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1E3A5F"/>
          <w:sz w:val="60"/>
        </w:rPr>
        <w:t>Advance Cheque Tracking</w:t>
      </w:r>
    </w:p>
    <w:p>
      <w:r>
        <w:rPr>
          <w:b w:val="0"/>
          <w:i w:val="0"/>
          <w:color w:val="6B7280"/>
          <w:sz w:val="32"/>
        </w:rPr>
        <w:t>How I Built It: Interview Explanation Guide</w:t>
      </w:r>
    </w:p>
    <w:p/>
    <w:p>
      <w:r>
        <w:rPr>
          <w:b w:val="0"/>
          <w:i w:val="0"/>
        </w:rPr>
        <w:t>A guide to explain, in your own words, how this ERPNext module was designed and coded. Read the pitch first, then keep the code walkthrough and the questions nearby.</w:t>
      </w:r>
    </w:p>
    <w:p>
      <w:r>
        <w:br w:type="page"/>
      </w:r>
    </w:p>
    <w:p>
      <w:pPr>
        <w:pStyle w:val="Heading1"/>
      </w:pPr>
      <w:r>
        <w:t>Contents</w:t>
      </w:r>
    </w:p>
    <w:p>
      <w:pPr>
        <w:spacing w:after="40"/>
      </w:pPr>
      <w:r>
        <w:t>1.  The 30-second pitch</w:t>
      </w:r>
    </w:p>
    <w:p>
      <w:pPr>
        <w:spacing w:after="40"/>
      </w:pPr>
      <w:r>
        <w:t>2.  The problem</w:t>
      </w:r>
    </w:p>
    <w:p>
      <w:pPr>
        <w:spacing w:after="40"/>
      </w:pPr>
      <w:r>
        <w:t>3.  How I worked, step by step</w:t>
      </w:r>
    </w:p>
    <w:p>
      <w:pPr>
        <w:spacing w:after="40"/>
      </w:pPr>
      <w:r>
        <w:t>4.  Architecture in one picture</w:t>
      </w:r>
    </w:p>
    <w:p>
      <w:pPr>
        <w:spacing w:after="40"/>
      </w:pPr>
      <w:r>
        <w:t>5.  Code walkthrough, file by file</w:t>
      </w:r>
    </w:p>
    <w:p>
      <w:pPr>
        <w:spacing w:after="40"/>
      </w:pPr>
      <w:r>
        <w:t>6.  One flow from start to end</w:t>
      </w:r>
    </w:p>
    <w:p>
      <w:pPr>
        <w:spacing w:after="40"/>
      </w:pPr>
      <w:r>
        <w:t>7.  Problems I faced and how I solved them</w:t>
      </w:r>
    </w:p>
    <w:p>
      <w:pPr>
        <w:spacing w:after="40"/>
      </w:pPr>
      <w:r>
        <w:t>8.  Frappe concepts I used</w:t>
      </w:r>
    </w:p>
    <w:p>
      <w:pPr>
        <w:spacing w:after="40"/>
      </w:pPr>
      <w:r>
        <w:t>9.  Likely interview questions and answers</w:t>
      </w:r>
    </w:p>
    <w:p>
      <w:pPr>
        <w:spacing w:after="40"/>
      </w:pPr>
      <w:r>
        <w:t>10. Five-minute demo script</w:t>
      </w:r>
    </w:p>
    <w:p>
      <w:pPr>
        <w:spacing w:after="40"/>
      </w:pPr>
      <w:r>
        <w:t>11. What I would improve</w:t>
      </w:r>
    </w:p>
    <w:p>
      <w:pPr>
        <w:spacing w:after="40"/>
      </w:pPr>
      <w:r>
        <w:t>12. Numbers to remember</w:t>
      </w:r>
    </w:p>
    <w:p>
      <w:r>
        <w:br w:type="page"/>
      </w:r>
    </w:p>
    <w:p>
      <w:pPr>
        <w:pStyle w:val="Heading1"/>
      </w:pPr>
      <w:r>
        <w:t>1. The 30-second pitch</w:t>
      </w:r>
    </w:p>
    <w:tbl>
      <w:tblPr>
        <w:jc w:val="center"/>
        <w:tblLook w:firstColumn="1" w:firstRow="1" w:lastColumn="0" w:lastRow="0" w:noHBand="0" w:noVBand="1" w:val="04A0"/>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CellMar>
          <w:top w:w="90" w:type="dxa"/>
          <w:left w:w="140" w:type="dxa"/>
          <w:bottom w:w="90" w:type="dxa"/>
          <w:right w:w="140" w:type="dxa"/>
        </w:tblCellMar>
        <w:tblW w:w="9639" w:type="dxa"/>
        <w:tblLayout w:type="fixed"/>
      </w:tblPr>
      <w:tblGrid>
        <w:gridCol w:w="9638"/>
      </w:tblGrid>
      <w:tr>
        <w:tc>
          <w:tcPr>
            <w:tcW w:type="dxa" w:w="9638"/>
            <w:shd w:val="clear" w:color="auto" w:fill="EEF4FF"/>
          </w:tcPr>
          <w:p>
            <w:pPr>
              <w:spacing w:after="40"/>
            </w:pPr>
            <w:r>
              <w:rPr>
                <w:b/>
                <w:i w:val="0"/>
                <w:sz w:val="20"/>
              </w:rPr>
              <w:t>Say this first</w:t>
            </w:r>
          </w:p>
          <w:p>
            <w:pPr>
              <w:spacing w:after="0"/>
            </w:pPr>
            <w:r>
              <w:rPr>
                <w:b w:val="0"/>
                <w:i w:val="0"/>
                <w:sz w:val="20"/>
              </w:rPr>
              <w:t>I built a custom ERPNext app called Advance Cheque Tracking. A company takes an advance cheque against a Sales Order. When the order is fully billed, or the advance is fully used, the original cheque must be collected back. My app records the cheque, watches Sales Invoices, and when the order is settled it moves the cheque to Return Pending by itself and reminds the Sales Person and the Accounts person with a pop-up, a bell notification and an email. When the cheque is marked Returned, the reminders stop. Management gets one report with filters and a dashboard. I wrote it on Frappe 16 with automated tests.</w:t>
            </w:r>
          </w:p>
        </w:tc>
      </w:tr>
    </w:tbl>
    <w:p>
      <w:pPr>
        <w:spacing w:after="80"/>
      </w:pPr>
    </w:p>
    <w:p>
      <w:pPr>
        <w:pStyle w:val="Heading1"/>
      </w:pPr>
      <w:r>
        <w:t>2. The problem</w:t>
      </w:r>
    </w:p>
    <w:p>
      <w:pPr>
        <w:pStyle w:val="ListBullet"/>
        <w:spacing w:after="40"/>
      </w:pPr>
      <w:r>
        <w:rPr>
          <w:b w:val="0"/>
          <w:i w:val="0"/>
        </w:rPr>
        <w:t xml:space="preserve">Customers give </w:t>
      </w:r>
      <w:r>
        <w:rPr>
          <w:b/>
          <w:i w:val="0"/>
        </w:rPr>
        <w:t>advance cheques</w:t>
      </w:r>
      <w:r>
        <w:rPr>
          <w:b w:val="0"/>
          <w:i w:val="0"/>
        </w:rPr>
        <w:t xml:space="preserve"> against Sales Orders.</w:t>
      </w:r>
    </w:p>
    <w:p>
      <w:pPr>
        <w:pStyle w:val="ListBullet"/>
        <w:spacing w:after="40"/>
      </w:pPr>
      <w:r>
        <w:rPr>
          <w:b w:val="0"/>
          <w:i w:val="0"/>
        </w:rPr>
        <w:t xml:space="preserve">After the work is invoiced, the company must </w:t>
      </w:r>
      <w:r>
        <w:rPr>
          <w:b/>
          <w:i w:val="0"/>
        </w:rPr>
        <w:t>take the original cheque back</w:t>
      </w:r>
      <w:r>
        <w:rPr>
          <w:b w:val="0"/>
          <w:i w:val="0"/>
        </w:rPr>
        <w:t>.</w:t>
      </w:r>
    </w:p>
    <w:p>
      <w:pPr>
        <w:pStyle w:val="ListBullet"/>
        <w:spacing w:after="40"/>
      </w:pPr>
      <w:r>
        <w:rPr>
          <w:b w:val="0"/>
          <w:i w:val="0"/>
        </w:rPr>
        <w:t>Before this module, nobody was clearly responsible, and cheques stayed with the customer or in a drawer.</w:t>
      </w:r>
    </w:p>
    <w:p>
      <w:pPr>
        <w:pStyle w:val="ListBullet"/>
        <w:spacing w:after="40"/>
      </w:pPr>
      <w:r>
        <w:rPr>
          <w:b w:val="0"/>
          <w:i w:val="0"/>
        </w:rPr>
        <w:t xml:space="preserve">The need: </w:t>
      </w:r>
      <w:r>
        <w:rPr>
          <w:b/>
          <w:i w:val="0"/>
        </w:rPr>
        <w:t>record</w:t>
      </w:r>
      <w:r>
        <w:rPr>
          <w:b w:val="0"/>
          <w:i w:val="0"/>
        </w:rPr>
        <w:t xml:space="preserve"> every cheque, </w:t>
      </w:r>
      <w:r>
        <w:rPr>
          <w:b/>
          <w:i w:val="0"/>
        </w:rPr>
        <w:t>remind</w:t>
      </w:r>
      <w:r>
        <w:rPr>
          <w:b w:val="0"/>
          <w:i w:val="0"/>
        </w:rPr>
        <w:t xml:space="preserve"> the right people at the right moment, and </w:t>
      </w:r>
      <w:r>
        <w:rPr>
          <w:b/>
          <w:i w:val="0"/>
        </w:rPr>
        <w:t>report</w:t>
      </w:r>
      <w:r>
        <w:rPr>
          <w:b w:val="0"/>
          <w:i w:val="0"/>
        </w:rPr>
        <w:t xml:space="preserve"> what is still pending.</w:t>
      </w:r>
    </w:p>
    <w:p>
      <w:pPr>
        <w:pStyle w:val="Heading1"/>
      </w:pPr>
      <w:r>
        <w:t>3. How I worked, step by step</w:t>
      </w:r>
    </w:p>
    <w:p>
      <w:r>
        <w:rPr>
          <w:b w:val="0"/>
          <w:i w:val="0"/>
        </w:rPr>
        <w:t>Interviewers like to hear a clear order of work. This is mine.</w:t>
      </w:r>
    </w:p>
    <w:p>
      <w:pPr>
        <w:spacing w:after="60"/>
        <w:ind w:left="510" w:hanging="510"/>
      </w:pPr>
      <w:r>
        <w:rPr>
          <w:b/>
          <w:i w:val="0"/>
          <w:color w:val="1E3A5F"/>
        </w:rPr>
        <w:t>1.</w:t>
        <w:tab/>
      </w:r>
      <w:r>
        <w:rPr>
          <w:b/>
          <w:i w:val="0"/>
        </w:rPr>
        <w:t>Understood the requirement</w:t>
      </w:r>
      <w:r>
        <w:rPr>
          <w:b w:val="0"/>
          <w:i w:val="0"/>
        </w:rPr>
        <w:t xml:space="preserve"> and split it into three parts: recording, automatic reminders, reports.</w:t>
      </w:r>
    </w:p>
    <w:p>
      <w:pPr>
        <w:spacing w:after="60"/>
        <w:ind w:left="510" w:hanging="510"/>
      </w:pPr>
      <w:r>
        <w:rPr>
          <w:b/>
          <w:i w:val="0"/>
          <w:color w:val="1E3A5F"/>
        </w:rPr>
        <w:t>2.</w:t>
        <w:tab/>
      </w:r>
      <w:r>
        <w:rPr>
          <w:b/>
          <w:i w:val="0"/>
        </w:rPr>
        <w:t>Wrote a design document first</w:t>
      </w:r>
      <w:r>
        <w:rPr>
          <w:b w:val="0"/>
          <w:i w:val="0"/>
        </w:rPr>
        <w:t xml:space="preserve"> (what data, which statuses, what triggers the reminder, who gets it).</w:t>
      </w:r>
    </w:p>
    <w:p>
      <w:pPr>
        <w:spacing w:after="60"/>
        <w:ind w:left="510" w:hanging="510"/>
      </w:pPr>
      <w:r>
        <w:rPr>
          <w:b/>
          <w:i w:val="0"/>
          <w:color w:val="1E3A5F"/>
        </w:rPr>
        <w:t>3.</w:t>
        <w:tab/>
      </w:r>
      <w:r>
        <w:rPr>
          <w:b/>
          <w:i w:val="0"/>
        </w:rPr>
        <w:t>Created the DocType</w:t>
      </w:r>
      <w:r>
        <w:rPr>
          <w:b w:val="0"/>
          <w:i w:val="0"/>
        </w:rPr>
        <w:t xml:space="preserve"> </w:t>
      </w:r>
      <w:r>
        <w:rPr>
          <w:rFonts w:ascii="Consolas" w:hAnsi="Consolas" w:eastAsia="Consolas"/>
          <w:b w:val="0"/>
          <w:i w:val="0"/>
          <w:color w:val="9A3412"/>
          <w:sz w:val="19"/>
        </w:rPr>
        <w:t>Advance Cheque</w:t>
      </w:r>
      <w:r>
        <w:rPr>
          <w:b w:val="0"/>
          <w:i w:val="0"/>
        </w:rPr>
        <w:t xml:space="preserve"> with all fields, and a small </w:t>
      </w:r>
      <w:r>
        <w:rPr>
          <w:rFonts w:ascii="Consolas" w:hAnsi="Consolas" w:eastAsia="Consolas"/>
          <w:b w:val="0"/>
          <w:i w:val="0"/>
          <w:color w:val="9A3412"/>
          <w:sz w:val="19"/>
        </w:rPr>
        <w:t>Advance Cheque Settings</w:t>
      </w:r>
      <w:r>
        <w:rPr>
          <w:b w:val="0"/>
          <w:i w:val="0"/>
        </w:rPr>
        <w:t xml:space="preserve"> for defaults.</w:t>
      </w:r>
    </w:p>
    <w:p>
      <w:pPr>
        <w:spacing w:after="60"/>
        <w:ind w:left="510" w:hanging="510"/>
      </w:pPr>
      <w:r>
        <w:rPr>
          <w:b/>
          <w:i w:val="0"/>
          <w:color w:val="1E3A5F"/>
        </w:rPr>
        <w:t>4.</w:t>
        <w:tab/>
      </w:r>
      <w:r>
        <w:rPr>
          <w:b/>
          <w:i w:val="0"/>
        </w:rPr>
        <w:t>Wrote the controller rules</w:t>
      </w:r>
      <w:r>
        <w:rPr>
          <w:b w:val="0"/>
          <w:i w:val="0"/>
        </w:rPr>
        <w:t>: sales order must be submitted, amount above zero, no duplicate cheque number, return date rules.</w:t>
      </w:r>
    </w:p>
    <w:p>
      <w:pPr>
        <w:spacing w:after="60"/>
        <w:ind w:left="510" w:hanging="510"/>
      </w:pPr>
      <w:r>
        <w:rPr>
          <w:b/>
          <w:i w:val="0"/>
          <w:color w:val="1E3A5F"/>
        </w:rPr>
        <w:t>5.</w:t>
        <w:tab/>
      </w:r>
      <w:r>
        <w:rPr>
          <w:b/>
          <w:i w:val="0"/>
        </w:rPr>
        <w:t>Hooked into Sales Invoice</w:t>
      </w:r>
      <w:r>
        <w:rPr>
          <w:b w:val="0"/>
          <w:i w:val="0"/>
        </w:rPr>
        <w:t xml:space="preserve"> submit and cancel, to decide when an order is settled and change the cheque status.</w:t>
      </w:r>
    </w:p>
    <w:p>
      <w:pPr>
        <w:spacing w:after="60"/>
        <w:ind w:left="510" w:hanging="510"/>
      </w:pPr>
      <w:r>
        <w:rPr>
          <w:b/>
          <w:i w:val="0"/>
          <w:color w:val="1E3A5F"/>
        </w:rPr>
        <w:t>6.</w:t>
        <w:tab/>
      </w:r>
      <w:r>
        <w:rPr>
          <w:b/>
          <w:i w:val="0"/>
        </w:rPr>
        <w:t>Built the reminders</w:t>
      </w:r>
      <w:r>
        <w:rPr>
          <w:b w:val="0"/>
          <w:i w:val="0"/>
        </w:rPr>
        <w:t>: Notification Log for the bell and email, a realtime pop-up, a reminder at login, and a daily digest.</w:t>
      </w:r>
    </w:p>
    <w:p>
      <w:pPr>
        <w:spacing w:after="60"/>
        <w:ind w:left="510" w:hanging="510"/>
      </w:pPr>
      <w:r>
        <w:rPr>
          <w:b/>
          <w:i w:val="0"/>
          <w:color w:val="1E3A5F"/>
        </w:rPr>
        <w:t>7.</w:t>
        <w:tab/>
      </w:r>
      <w:r>
        <w:rPr>
          <w:b/>
          <w:i w:val="0"/>
        </w:rPr>
        <w:t>Made one report</w:t>
      </w:r>
      <w:r>
        <w:rPr>
          <w:b w:val="0"/>
          <w:i w:val="0"/>
        </w:rPr>
        <w:t xml:space="preserve"> with a Status filter, and a workspace with number cards and a chart.</w:t>
      </w:r>
    </w:p>
    <w:p>
      <w:pPr>
        <w:spacing w:after="60"/>
        <w:ind w:left="510" w:hanging="510"/>
      </w:pPr>
      <w:r>
        <w:rPr>
          <w:b/>
          <w:i w:val="0"/>
          <w:color w:val="1E3A5F"/>
        </w:rPr>
        <w:t>8.</w:t>
        <w:tab/>
      </w:r>
      <w:r>
        <w:rPr>
          <w:b/>
          <w:i w:val="0"/>
        </w:rPr>
        <w:t>Wrote 21 automated tests</w:t>
      </w:r>
      <w:r>
        <w:rPr>
          <w:b w:val="0"/>
          <w:i w:val="0"/>
        </w:rPr>
        <w:t xml:space="preserve"> and loaded sample records to test the whole flow like a user.</w:t>
      </w:r>
    </w:p>
    <w:p>
      <w:pPr>
        <w:spacing w:after="60"/>
        <w:ind w:left="510" w:hanging="510"/>
      </w:pPr>
      <w:r>
        <w:rPr>
          <w:b/>
          <w:i w:val="0"/>
          <w:color w:val="1E3A5F"/>
        </w:rPr>
        <w:t>9.</w:t>
        <w:tab/>
      </w:r>
      <w:r>
        <w:rPr>
          <w:b/>
          <w:i w:val="0"/>
        </w:rPr>
        <w:t>Cleaned the code</w:t>
      </w:r>
      <w:r>
        <w:rPr>
          <w:b w:val="0"/>
          <w:i w:val="0"/>
        </w:rPr>
        <w:t xml:space="preserve"> to keep it simple: small files, short functions, standard hooks file, no unused code.</w:t>
      </w:r>
    </w:p>
    <w:p>
      <w:pPr>
        <w:spacing w:after="60"/>
        <w:ind w:left="510" w:hanging="510"/>
      </w:pPr>
      <w:r>
        <w:rPr>
          <w:b/>
          <w:i w:val="0"/>
          <w:color w:val="1E3A5F"/>
        </w:rPr>
        <w:t>10.</w:t>
        <w:tab/>
      </w:r>
      <w:r>
        <w:rPr>
          <w:b/>
          <w:i w:val="0"/>
        </w:rPr>
        <w:t>Wrote documents</w:t>
      </w:r>
      <w:r>
        <w:rPr>
          <w:b w:val="0"/>
          <w:i w:val="0"/>
        </w:rPr>
        <w:t>: a technical design, a user manual and this guide.</w:t>
      </w:r>
    </w:p>
    <w:p>
      <w:pPr>
        <w:pStyle w:val="Heading1"/>
      </w:pPr>
      <w:r>
        <w:t>4. Architecture in one picture</w:t>
      </w:r>
    </w:p>
    <w:p>
      <w:pPr>
        <w:keepNext/>
        <w:jc w:val="center"/>
      </w:pPr>
      <w:r>
        <w:drawing>
          <wp:inline xmlns:a="http://schemas.openxmlformats.org/drawingml/2006/main" xmlns:pic="http://schemas.openxmlformats.org/drawingml/2006/picture">
            <wp:extent cx="5580000" cy="336216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580000" cy="3362164"/>
                    </a:xfrm>
                    <a:prstGeom prst="rect"/>
                  </pic:spPr>
                </pic:pic>
              </a:graphicData>
            </a:graphic>
          </wp:inline>
        </w:drawing>
      </w:r>
    </w:p>
    <w:p>
      <w:pPr>
        <w:jc w:val="center"/>
      </w:pPr>
      <w:r>
        <w:rPr>
          <w:b w:val="0"/>
          <w:i/>
          <w:color w:val="6B7280"/>
          <w:sz w:val="18"/>
        </w:rPr>
        <w:t>Figure 1. How the parts connect</w:t>
      </w:r>
    </w:p>
    <w:p>
      <w:r>
        <w:rPr>
          <w:b w:val="0"/>
          <w:i w:val="0"/>
        </w:rPr>
        <w:t xml:space="preserve">In words: a Sales Invoice event calls my settlement check. The check changes the status on the Advance Cheque. The Advance Cheque's </w:t>
      </w:r>
      <w:r>
        <w:rPr>
          <w:rFonts w:ascii="Consolas" w:hAnsi="Consolas" w:eastAsia="Consolas"/>
          <w:b w:val="0"/>
          <w:i w:val="0"/>
          <w:color w:val="9A3412"/>
          <w:sz w:val="19"/>
        </w:rPr>
        <w:t>on_update</w:t>
      </w:r>
      <w:r>
        <w:rPr>
          <w:b w:val="0"/>
          <w:i w:val="0"/>
        </w:rPr>
        <w:t xml:space="preserve"> then calls the notifier, which writes the bell notification and sends the pop-up. A daily job and a login hook handle the repeat reminders.</w:t>
      </w:r>
    </w:p>
    <w:p>
      <w:pPr>
        <w:pStyle w:val="Heading1"/>
      </w:pPr>
      <w:r>
        <w:t>5. Code walkthrough, file by file</w:t>
      </w:r>
    </w:p>
    <w:p>
      <w:pPr>
        <w:pStyle w:val="Heading2"/>
      </w:pPr>
      <w:r>
        <w:t>5.1 Where everything lives</w:t>
      </w:r>
    </w:p>
    <w:tbl>
      <w:tblPr>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top w:w="80" w:type="dxa"/>
          <w:left w:w="120" w:type="dxa"/>
          <w:bottom w:w="80" w:type="dxa"/>
          <w:right w:w="120" w:type="dxa"/>
        </w:tblCellMar>
        <w:tblW w:w="9639" w:type="dxa"/>
        <w:tblLayout w:type="fixed"/>
      </w:tblPr>
      <w:tblGrid>
        <w:gridCol w:w="9638"/>
      </w:tblGrid>
      <w:tr>
        <w:tc>
          <w:tcPr>
            <w:tcW w:type="dxa" w:w="9638"/>
            <w:shd w:val="clear" w:color="auto" w:fill="F6F8FA"/>
          </w:tcPr>
          <w:p>
            <w:pPr>
              <w:spacing w:after="0" w:line="240" w:lineRule="auto"/>
            </w:pPr>
            <w:r>
              <w:rPr>
                <w:rFonts w:ascii="Consolas" w:hAnsi="Consolas" w:eastAsia="Consolas"/>
                <w:b w:val="0"/>
                <w:i w:val="0"/>
                <w:sz w:val="17"/>
              </w:rPr>
              <w:t>advance_cheque_tracking/</w:t>
            </w:r>
          </w:p>
          <w:p>
            <w:pPr>
              <w:spacing w:after="0" w:line="240" w:lineRule="auto"/>
            </w:pPr>
            <w:r>
              <w:rPr>
                <w:rFonts w:ascii="Consolas" w:hAnsi="Consolas" w:eastAsia="Consolas"/>
                <w:b w:val="0"/>
                <w:i w:val="0"/>
                <w:sz w:val="17"/>
              </w:rPr>
              <w:t xml:space="preserve">  hooks.py                     connects my code to Frappe</w:t>
            </w:r>
          </w:p>
          <w:p>
            <w:pPr>
              <w:spacing w:after="0" w:line="240" w:lineRule="auto"/>
            </w:pPr>
            <w:r>
              <w:rPr>
                <w:rFonts w:ascii="Consolas" w:hAnsi="Consolas" w:eastAsia="Consolas"/>
                <w:b w:val="0"/>
                <w:i w:val="0"/>
                <w:sz w:val="17"/>
              </w:rPr>
              <w:t xml:space="preserve">  notifications.py             who to alert and how</w:t>
            </w:r>
          </w:p>
          <w:p>
            <w:pPr>
              <w:spacing w:after="0" w:line="240" w:lineRule="auto"/>
            </w:pPr>
            <w:r>
              <w:rPr>
                <w:rFonts w:ascii="Consolas" w:hAnsi="Consolas" w:eastAsia="Consolas"/>
                <w:b w:val="0"/>
                <w:i w:val="0"/>
                <w:sz w:val="17"/>
              </w:rPr>
              <w:t xml:space="preserve">  tasks.py                     daily reminder job</w:t>
            </w:r>
          </w:p>
          <w:p>
            <w:pPr>
              <w:spacing w:after="0" w:line="240" w:lineRule="auto"/>
            </w:pPr>
            <w:r>
              <w:rPr>
                <w:rFonts w:ascii="Consolas" w:hAnsi="Consolas" w:eastAsia="Consolas"/>
                <w:b w:val="0"/>
                <w:i w:val="0"/>
                <w:sz w:val="17"/>
              </w:rPr>
              <w:t xml:space="preserve">  boot.py                      reminder when a user logs in</w:t>
            </w:r>
          </w:p>
          <w:p>
            <w:pPr>
              <w:spacing w:after="0" w:line="240" w:lineRule="auto"/>
            </w:pPr>
            <w:r>
              <w:rPr>
                <w:rFonts w:ascii="Consolas" w:hAnsi="Consolas" w:eastAsia="Consolas"/>
                <w:b w:val="0"/>
                <w:i w:val="0"/>
                <w:sz w:val="17"/>
              </w:rPr>
              <w:t xml:space="preserve">  public/js/</w:t>
            </w:r>
          </w:p>
          <w:p>
            <w:pPr>
              <w:spacing w:after="0" w:line="240" w:lineRule="auto"/>
            </w:pPr>
            <w:r>
              <w:rPr>
                <w:rFonts w:ascii="Consolas" w:hAnsi="Consolas" w:eastAsia="Consolas"/>
                <w:b w:val="0"/>
                <w:i w:val="0"/>
                <w:sz w:val="17"/>
              </w:rPr>
              <w:t xml:space="preserve">    cheque_reminder.js         the pop-up on screen</w:t>
            </w:r>
          </w:p>
          <w:p>
            <w:pPr>
              <w:spacing w:after="0" w:line="240" w:lineRule="auto"/>
            </w:pPr>
            <w:r>
              <w:rPr>
                <w:rFonts w:ascii="Consolas" w:hAnsi="Consolas" w:eastAsia="Consolas"/>
                <w:b w:val="0"/>
                <w:i w:val="0"/>
                <w:sz w:val="17"/>
              </w:rPr>
              <w:t xml:space="preserve">  advance_cheque_tracking/</w:t>
            </w:r>
          </w:p>
          <w:p>
            <w:pPr>
              <w:spacing w:after="0" w:line="240" w:lineRule="auto"/>
            </w:pPr>
            <w:r>
              <w:rPr>
                <w:rFonts w:ascii="Consolas" w:hAnsi="Consolas" w:eastAsia="Consolas"/>
                <w:b w:val="0"/>
                <w:i w:val="0"/>
                <w:sz w:val="17"/>
              </w:rPr>
              <w:t xml:space="preserve">    custom_script/</w:t>
            </w:r>
          </w:p>
          <w:p>
            <w:pPr>
              <w:spacing w:after="0" w:line="240" w:lineRule="auto"/>
            </w:pPr>
            <w:r>
              <w:rPr>
                <w:rFonts w:ascii="Consolas" w:hAnsi="Consolas" w:eastAsia="Consolas"/>
                <w:b w:val="0"/>
                <w:i w:val="0"/>
                <w:sz w:val="17"/>
              </w:rPr>
              <w:t xml:space="preserve">      sales_invoice/           Sales Invoice handlers</w:t>
            </w:r>
          </w:p>
          <w:p>
            <w:pPr>
              <w:spacing w:after="0" w:line="240" w:lineRule="auto"/>
            </w:pPr>
            <w:r>
              <w:rPr>
                <w:rFonts w:ascii="Consolas" w:hAnsi="Consolas" w:eastAsia="Consolas"/>
                <w:b w:val="0"/>
                <w:i w:val="0"/>
                <w:sz w:val="17"/>
              </w:rPr>
              <w:t xml:space="preserve">    doctype/</w:t>
            </w:r>
          </w:p>
          <w:p>
            <w:pPr>
              <w:spacing w:after="0" w:line="240" w:lineRule="auto"/>
            </w:pPr>
            <w:r>
              <w:rPr>
                <w:rFonts w:ascii="Consolas" w:hAnsi="Consolas" w:eastAsia="Consolas"/>
                <w:b w:val="0"/>
                <w:i w:val="0"/>
                <w:sz w:val="17"/>
              </w:rPr>
              <w:t xml:space="preserve">      advance_cheque/          the main DocType (+ tests)</w:t>
            </w:r>
          </w:p>
          <w:p>
            <w:pPr>
              <w:spacing w:after="0" w:line="240" w:lineRule="auto"/>
            </w:pPr>
            <w:r>
              <w:rPr>
                <w:rFonts w:ascii="Consolas" w:hAnsi="Consolas" w:eastAsia="Consolas"/>
                <w:b w:val="0"/>
                <w:i w:val="0"/>
                <w:sz w:val="17"/>
              </w:rPr>
              <w:t xml:space="preserve">      advance_cheque_settings/ settings</w:t>
            </w:r>
          </w:p>
          <w:p>
            <w:pPr>
              <w:spacing w:after="0" w:line="240" w:lineRule="auto"/>
            </w:pPr>
            <w:r>
              <w:rPr>
                <w:rFonts w:ascii="Consolas" w:hAnsi="Consolas" w:eastAsia="Consolas"/>
                <w:b w:val="0"/>
                <w:i w:val="0"/>
                <w:sz w:val="17"/>
              </w:rPr>
              <w:t xml:space="preserve">    report/</w:t>
            </w:r>
          </w:p>
          <w:p>
            <w:pPr>
              <w:spacing w:after="0" w:line="240" w:lineRule="auto"/>
            </w:pPr>
            <w:r>
              <w:rPr>
                <w:rFonts w:ascii="Consolas" w:hAnsi="Consolas" w:eastAsia="Consolas"/>
                <w:b w:val="0"/>
                <w:i w:val="0"/>
                <w:sz w:val="17"/>
              </w:rPr>
              <w:t xml:space="preserve">      advance_cheque_report/   the one report</w:t>
            </w:r>
          </w:p>
          <w:p>
            <w:pPr>
              <w:spacing w:after="0" w:line="240" w:lineRule="auto"/>
            </w:pPr>
            <w:r>
              <w:rPr>
                <w:rFonts w:ascii="Consolas" w:hAnsi="Consolas" w:eastAsia="Consolas"/>
                <w:b w:val="0"/>
                <w:i w:val="0"/>
                <w:sz w:val="17"/>
              </w:rPr>
              <w:t xml:space="preserve">    number_card/ dashboard_chart/ workspace/   dashboard</w:t>
            </w:r>
          </w:p>
          <w:p>
            <w:pPr>
              <w:spacing w:after="0" w:line="240" w:lineRule="auto"/>
            </w:pPr>
            <w:r>
              <w:rPr>
                <w:rFonts w:ascii="Consolas" w:hAnsi="Consolas" w:eastAsia="Consolas"/>
                <w:b w:val="0"/>
                <w:i w:val="0"/>
                <w:sz w:val="17"/>
              </w:rPr>
              <w:t xml:space="preserve">  tests/                       invoice and report tests</w:t>
            </w:r>
          </w:p>
        </w:tc>
      </w:tr>
    </w:tbl>
    <w:p>
      <w:pPr>
        <w:spacing w:after="80"/>
      </w:pPr>
    </w:p>
    <w:p>
      <w:r>
        <w:rPr>
          <w:b w:val="0"/>
          <w:i w:val="0"/>
        </w:rPr>
        <w:t xml:space="preserve">The folder </w:t>
      </w:r>
      <w:r>
        <w:rPr>
          <w:rFonts w:ascii="Consolas" w:hAnsi="Consolas" w:eastAsia="Consolas"/>
          <w:b w:val="0"/>
          <w:i w:val="0"/>
          <w:color w:val="9A3412"/>
          <w:sz w:val="19"/>
        </w:rPr>
        <w:t>custom_script/&lt;doctype&gt;/</w:t>
      </w:r>
      <w:r>
        <w:rPr>
          <w:b w:val="0"/>
          <w:i w:val="0"/>
        </w:rPr>
        <w:t xml:space="preserve"> holds code that reacts to another doctype. For Sales Invoice it is </w:t>
      </w:r>
      <w:r>
        <w:rPr>
          <w:rFonts w:ascii="Consolas" w:hAnsi="Consolas" w:eastAsia="Consolas"/>
          <w:b w:val="0"/>
          <w:i w:val="0"/>
          <w:color w:val="9A3412"/>
          <w:sz w:val="19"/>
        </w:rPr>
        <w:t>custom_script/sales_invoice/sales_invoice.py</w:t>
      </w:r>
      <w:r>
        <w:rPr>
          <w:b w:val="0"/>
          <w:i w:val="0"/>
        </w:rPr>
        <w:t xml:space="preserve">. A Payment Entry handler would go in </w:t>
      </w:r>
      <w:r>
        <w:rPr>
          <w:rFonts w:ascii="Consolas" w:hAnsi="Consolas" w:eastAsia="Consolas"/>
          <w:b w:val="0"/>
          <w:i w:val="0"/>
          <w:color w:val="9A3412"/>
          <w:sz w:val="19"/>
        </w:rPr>
        <w:t>custom_script/payment_entry/payment_entry.py</w:t>
      </w:r>
      <w:r>
        <w:rPr>
          <w:b w:val="0"/>
          <w:i w:val="0"/>
        </w:rPr>
        <w:t>.</w:t>
      </w:r>
    </w:p>
    <w:p>
      <w:pPr>
        <w:pStyle w:val="Heading2"/>
      </w:pPr>
      <w:r>
        <w:t>5.2 hooks.py: the entry point</w:t>
      </w:r>
    </w:p>
    <w:p>
      <w:r>
        <w:rPr>
          <w:rFonts w:ascii="Consolas" w:hAnsi="Consolas" w:eastAsia="Consolas"/>
          <w:b w:val="0"/>
          <w:i w:val="0"/>
          <w:color w:val="9A3412"/>
          <w:sz w:val="19"/>
        </w:rPr>
        <w:t>hooks.py</w:t>
      </w:r>
      <w:r>
        <w:rPr>
          <w:b w:val="0"/>
          <w:i w:val="0"/>
        </w:rPr>
        <w:t xml:space="preserve"> tells Frappe when to run my code. I kept the standard file and filled only what I need.</w:t>
      </w:r>
    </w:p>
    <w:tbl>
      <w:tblPr>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top w:w="80" w:type="dxa"/>
          <w:left w:w="120" w:type="dxa"/>
          <w:bottom w:w="80" w:type="dxa"/>
          <w:right w:w="120" w:type="dxa"/>
        </w:tblCellMar>
        <w:tblW w:w="9639" w:type="dxa"/>
        <w:tblLayout w:type="fixed"/>
      </w:tblPr>
      <w:tblGrid>
        <w:gridCol w:w="9638"/>
      </w:tblGrid>
      <w:tr>
        <w:tc>
          <w:tcPr>
            <w:tcW w:type="dxa" w:w="9638"/>
            <w:shd w:val="clear" w:color="auto" w:fill="F6F8FA"/>
          </w:tcPr>
          <w:p>
            <w:pPr>
              <w:spacing w:after="0" w:line="240" w:lineRule="auto"/>
            </w:pPr>
            <w:r>
              <w:rPr>
                <w:rFonts w:ascii="Consolas" w:hAnsi="Consolas" w:eastAsia="Consolas"/>
                <w:b w:val="0"/>
                <w:i w:val="0"/>
                <w:sz w:val="17"/>
              </w:rPr>
              <w:t>required_apps = ["erpnext"]</w:t>
            </w:r>
          </w:p>
          <w:p>
            <w:pPr>
              <w:spacing w:after="0" w:line="240" w:lineRule="auto"/>
            </w:pPr>
            <w:r>
              <w:rPr>
                <w:rFonts w:ascii="Consolas" w:hAnsi="Consolas" w:eastAsia="Consolas"/>
                <w:b w:val="0"/>
                <w:i w:val="0"/>
                <w:sz w:val="17"/>
              </w:rPr>
              <w:t>app_include_js = "/assets/advance_cheque_tracking/js/cheque_reminder.js"</w:t>
            </w:r>
          </w:p>
          <w:p>
            <w:pPr>
              <w:spacing w:after="0" w:line="240" w:lineRule="auto"/>
            </w:pPr>
            <w:r>
              <w:rPr>
                <w:rFonts w:ascii="Consolas" w:hAnsi="Consolas" w:eastAsia="Consolas"/>
                <w:b w:val="0"/>
                <w:i w:val="0"/>
                <w:sz w:val="17"/>
              </w:rPr>
              <w:t>boot_session = "advance_cheque_tracking.boot.boot_session"</w:t>
            </w:r>
          </w:p>
          <w:p>
            <w:pPr>
              <w:spacing w:after="0" w:line="240" w:lineRule="auto"/>
            </w:pPr>
            <w:r>
              <w:rPr>
                <w:rFonts w:ascii="Consolas" w:hAnsi="Consolas" w:eastAsia="Consolas"/>
                <w:b w:val="0"/>
                <w:i w:val="0"/>
                <w:sz w:val="17"/>
              </w:rPr>
              <w:t xml:space="preserve"> </w:t>
            </w:r>
          </w:p>
          <w:p>
            <w:pPr>
              <w:spacing w:after="0" w:line="240" w:lineRule="auto"/>
            </w:pPr>
            <w:r>
              <w:rPr>
                <w:rFonts w:ascii="Consolas" w:hAnsi="Consolas" w:eastAsia="Consolas"/>
                <w:b w:val="0"/>
                <w:i w:val="0"/>
                <w:sz w:val="17"/>
              </w:rPr>
              <w:t>doc_events = {</w:t>
            </w:r>
          </w:p>
          <w:p>
            <w:pPr>
              <w:spacing w:after="0" w:line="240" w:lineRule="auto"/>
            </w:pPr>
            <w:r>
              <w:rPr>
                <w:rFonts w:ascii="Consolas" w:hAnsi="Consolas" w:eastAsia="Consolas"/>
                <w:b w:val="0"/>
                <w:i w:val="0"/>
                <w:sz w:val="17"/>
              </w:rPr>
              <w:t xml:space="preserve">    "Sales Invoice": {</w:t>
            </w:r>
          </w:p>
          <w:p>
            <w:pPr>
              <w:spacing w:after="0" w:line="240" w:lineRule="auto"/>
            </w:pPr>
            <w:r>
              <w:rPr>
                <w:rFonts w:ascii="Consolas" w:hAnsi="Consolas" w:eastAsia="Consolas"/>
                <w:b w:val="0"/>
                <w:i w:val="0"/>
                <w:sz w:val="17"/>
              </w:rPr>
              <w:t xml:space="preserve">        "on_submit": "...custom_script.sales_invoice.sales_invoice.on_submit",</w:t>
            </w:r>
          </w:p>
          <w:p>
            <w:pPr>
              <w:spacing w:after="0" w:line="240" w:lineRule="auto"/>
            </w:pPr>
            <w:r>
              <w:rPr>
                <w:rFonts w:ascii="Consolas" w:hAnsi="Consolas" w:eastAsia="Consolas"/>
                <w:b w:val="0"/>
                <w:i w:val="0"/>
                <w:sz w:val="17"/>
              </w:rPr>
              <w:t xml:space="preserve">        "on_cancel": "...custom_script.sales_invoice.sales_invoice.on_cancel",</w:t>
            </w:r>
          </w:p>
          <w:p>
            <w:pPr>
              <w:spacing w:after="0" w:line="240" w:lineRule="auto"/>
            </w:pPr>
            <w:r>
              <w:rPr>
                <w:rFonts w:ascii="Consolas" w:hAnsi="Consolas" w:eastAsia="Consolas"/>
                <w:b w:val="0"/>
                <w:i w:val="0"/>
                <w:sz w:val="17"/>
              </w:rPr>
              <w:t xml:space="preserve">    }</w:t>
            </w:r>
          </w:p>
          <w:p>
            <w:pPr>
              <w:spacing w:after="0" w:line="240" w:lineRule="auto"/>
            </w:pPr>
            <w:r>
              <w:rPr>
                <w:rFonts w:ascii="Consolas" w:hAnsi="Consolas" w:eastAsia="Consolas"/>
                <w:b w:val="0"/>
                <w:i w:val="0"/>
                <w:sz w:val="17"/>
              </w:rPr>
              <w:t>}</w:t>
            </w:r>
          </w:p>
          <w:p>
            <w:pPr>
              <w:spacing w:after="0" w:line="240" w:lineRule="auto"/>
            </w:pPr>
            <w:r>
              <w:rPr>
                <w:rFonts w:ascii="Consolas" w:hAnsi="Consolas" w:eastAsia="Consolas"/>
                <w:b w:val="0"/>
                <w:i w:val="0"/>
                <w:sz w:val="17"/>
              </w:rPr>
              <w:t xml:space="preserve"> </w:t>
            </w:r>
          </w:p>
          <w:p>
            <w:pPr>
              <w:spacing w:after="0" w:line="240" w:lineRule="auto"/>
            </w:pPr>
            <w:r>
              <w:rPr>
                <w:rFonts w:ascii="Consolas" w:hAnsi="Consolas" w:eastAsia="Consolas"/>
                <w:b w:val="0"/>
                <w:i w:val="0"/>
                <w:sz w:val="17"/>
              </w:rPr>
              <w:t>scheduler_events = {</w:t>
            </w:r>
          </w:p>
          <w:p>
            <w:pPr>
              <w:spacing w:after="0" w:line="240" w:lineRule="auto"/>
            </w:pPr>
            <w:r>
              <w:rPr>
                <w:rFonts w:ascii="Consolas" w:hAnsi="Consolas" w:eastAsia="Consolas"/>
                <w:b w:val="0"/>
                <w:i w:val="0"/>
                <w:sz w:val="17"/>
              </w:rPr>
              <w:t xml:space="preserve">    "daily": ["advance_cheque_tracking.tasks.send_pending_return_reminders"],</w:t>
            </w:r>
          </w:p>
          <w:p>
            <w:pPr>
              <w:spacing w:after="0" w:line="240" w:lineRule="auto"/>
            </w:pPr>
            <w:r>
              <w:rPr>
                <w:rFonts w:ascii="Consolas" w:hAnsi="Consolas" w:eastAsia="Consolas"/>
                <w:b w:val="0"/>
                <w:i w:val="0"/>
                <w:sz w:val="17"/>
              </w:rPr>
              <w:t>}</w:t>
            </w:r>
          </w:p>
        </w:tc>
      </w:tr>
    </w:tbl>
    <w:p>
      <w:pPr>
        <w:spacing w:after="80"/>
      </w:pPr>
    </w:p>
    <w:p>
      <w:pPr>
        <w:pStyle w:val="Heading2"/>
      </w:pPr>
      <w:r>
        <w:t>5.3 The DocType and its controller</w:t>
      </w:r>
    </w:p>
    <w:p>
      <w:r>
        <w:rPr>
          <w:rFonts w:ascii="Consolas" w:hAnsi="Consolas" w:eastAsia="Consolas"/>
          <w:b w:val="0"/>
          <w:i w:val="0"/>
          <w:color w:val="9A3412"/>
          <w:sz w:val="19"/>
        </w:rPr>
        <w:t>Advance Cheque</w:t>
      </w:r>
      <w:r>
        <w:rPr>
          <w:b w:val="0"/>
          <w:i w:val="0"/>
        </w:rPr>
        <w:t xml:space="preserve"> has the sales order, customer, sales person, accounts person, cheque number, amount, issue date, status, return dates and remarks. The controller </w:t>
      </w:r>
      <w:r>
        <w:rPr>
          <w:rFonts w:ascii="Consolas" w:hAnsi="Consolas" w:eastAsia="Consolas"/>
          <w:b w:val="0"/>
          <w:i w:val="0"/>
          <w:color w:val="9A3412"/>
          <w:sz w:val="19"/>
        </w:rPr>
        <w:t>advance_cheque.py</w:t>
      </w:r>
      <w:r>
        <w:rPr>
          <w:b w:val="0"/>
          <w:i w:val="0"/>
        </w:rPr>
        <w:t xml:space="preserve"> holds the rules. </w:t>
      </w:r>
      <w:r>
        <w:rPr>
          <w:rFonts w:ascii="Consolas" w:hAnsi="Consolas" w:eastAsia="Consolas"/>
          <w:b w:val="0"/>
          <w:i w:val="0"/>
          <w:color w:val="9A3412"/>
          <w:sz w:val="19"/>
        </w:rPr>
        <w:t>validate</w:t>
      </w:r>
      <w:r>
        <w:rPr>
          <w:b w:val="0"/>
          <w:i w:val="0"/>
        </w:rPr>
        <w:t xml:space="preserve"> calls small methods, one rule each:</w:t>
      </w:r>
    </w:p>
    <w:tbl>
      <w:tblPr>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top w:w="80" w:type="dxa"/>
          <w:left w:w="120" w:type="dxa"/>
          <w:bottom w:w="80" w:type="dxa"/>
          <w:right w:w="120" w:type="dxa"/>
        </w:tblCellMar>
        <w:tblW w:w="9639" w:type="dxa"/>
        <w:tblLayout w:type="fixed"/>
      </w:tblPr>
      <w:tblGrid>
        <w:gridCol w:w="9638"/>
      </w:tblGrid>
      <w:tr>
        <w:tc>
          <w:tcPr>
            <w:tcW w:type="dxa" w:w="9638"/>
            <w:shd w:val="clear" w:color="auto" w:fill="F6F8FA"/>
          </w:tcPr>
          <w:p>
            <w:pPr>
              <w:spacing w:after="0" w:line="240" w:lineRule="auto"/>
            </w:pPr>
            <w:r>
              <w:rPr>
                <w:rFonts w:ascii="Consolas" w:hAnsi="Consolas" w:eastAsia="Consolas"/>
                <w:b w:val="0"/>
                <w:i w:val="0"/>
                <w:sz w:val="17"/>
              </w:rPr>
              <w:t>def validate(self):</w:t>
            </w:r>
          </w:p>
          <w:p>
            <w:pPr>
              <w:spacing w:after="0" w:line="240" w:lineRule="auto"/>
            </w:pPr>
            <w:r>
              <w:rPr>
                <w:rFonts w:ascii="Consolas" w:hAnsi="Consolas" w:eastAsia="Consolas"/>
                <w:b w:val="0"/>
                <w:i w:val="0"/>
                <w:sz w:val="17"/>
              </w:rPr>
              <w:t xml:space="preserve">    ...</w:t>
            </w:r>
          </w:p>
          <w:p>
            <w:pPr>
              <w:spacing w:after="0" w:line="240" w:lineRule="auto"/>
            </w:pPr>
            <w:r>
              <w:rPr>
                <w:rFonts w:ascii="Consolas" w:hAnsi="Consolas" w:eastAsia="Consolas"/>
                <w:b w:val="0"/>
                <w:i w:val="0"/>
                <w:sz w:val="17"/>
              </w:rPr>
              <w:t xml:space="preserve">    self.validate_sales_order()     # must be submitted</w:t>
            </w:r>
          </w:p>
          <w:p>
            <w:pPr>
              <w:spacing w:after="0" w:line="240" w:lineRule="auto"/>
            </w:pPr>
            <w:r>
              <w:rPr>
                <w:rFonts w:ascii="Consolas" w:hAnsi="Consolas" w:eastAsia="Consolas"/>
                <w:b w:val="0"/>
                <w:i w:val="0"/>
                <w:sz w:val="17"/>
              </w:rPr>
              <w:t xml:space="preserve">    self.validate_amount()          # more than zero</w:t>
            </w:r>
          </w:p>
          <w:p>
            <w:pPr>
              <w:spacing w:after="0" w:line="240" w:lineRule="auto"/>
            </w:pPr>
            <w:r>
              <w:rPr>
                <w:rFonts w:ascii="Consolas" w:hAnsi="Consolas" w:eastAsia="Consolas"/>
                <w:b w:val="0"/>
                <w:i w:val="0"/>
                <w:sz w:val="17"/>
              </w:rPr>
              <w:t xml:space="preserve">    self.validate_duplicate()       # same number not twice on one order</w:t>
            </w:r>
          </w:p>
          <w:p>
            <w:pPr>
              <w:spacing w:after="0" w:line="240" w:lineRule="auto"/>
            </w:pPr>
            <w:r>
              <w:rPr>
                <w:rFonts w:ascii="Consolas" w:hAnsi="Consolas" w:eastAsia="Consolas"/>
                <w:b w:val="0"/>
                <w:i w:val="0"/>
                <w:sz w:val="17"/>
              </w:rPr>
              <w:t xml:space="preserve">    self.validate_return_date()     # needed when Returned, not before issue date</w:t>
            </w:r>
          </w:p>
          <w:p>
            <w:pPr>
              <w:spacing w:after="0" w:line="240" w:lineRule="auto"/>
            </w:pPr>
            <w:r>
              <w:rPr>
                <w:rFonts w:ascii="Consolas" w:hAnsi="Consolas" w:eastAsia="Consolas"/>
                <w:b w:val="0"/>
                <w:i w:val="0"/>
                <w:sz w:val="17"/>
              </w:rPr>
              <w:t xml:space="preserve">    self.set_sales_person()         # from the order's sales team</w:t>
            </w:r>
          </w:p>
          <w:p>
            <w:pPr>
              <w:spacing w:after="0" w:line="240" w:lineRule="auto"/>
            </w:pPr>
            <w:r>
              <w:rPr>
                <w:rFonts w:ascii="Consolas" w:hAnsi="Consolas" w:eastAsia="Consolas"/>
                <w:b w:val="0"/>
                <w:i w:val="0"/>
                <w:sz w:val="17"/>
              </w:rPr>
              <w:t xml:space="preserve">    self.set_return_pending_since()</w:t>
            </w:r>
          </w:p>
          <w:p>
            <w:pPr>
              <w:spacing w:after="0" w:line="240" w:lineRule="auto"/>
            </w:pPr>
            <w:r>
              <w:rPr>
                <w:rFonts w:ascii="Consolas" w:hAnsi="Consolas" w:eastAsia="Consolas"/>
                <w:b w:val="0"/>
                <w:i w:val="0"/>
                <w:sz w:val="17"/>
              </w:rPr>
              <w:t xml:space="preserve"> </w:t>
            </w:r>
          </w:p>
          <w:p>
            <w:pPr>
              <w:spacing w:after="0" w:line="240" w:lineRule="auto"/>
            </w:pPr>
            <w:r>
              <w:rPr>
                <w:rFonts w:ascii="Consolas" w:hAnsi="Consolas" w:eastAsia="Consolas"/>
                <w:b w:val="0"/>
                <w:i w:val="0"/>
                <w:sz w:val="17"/>
              </w:rPr>
              <w:t>def on_update(self):</w:t>
            </w:r>
          </w:p>
          <w:p>
            <w:pPr>
              <w:spacing w:after="0" w:line="240" w:lineRule="auto"/>
            </w:pPr>
            <w:r>
              <w:rPr>
                <w:rFonts w:ascii="Consolas" w:hAnsi="Consolas" w:eastAsia="Consolas"/>
                <w:b w:val="0"/>
                <w:i w:val="0"/>
                <w:sz w:val="17"/>
              </w:rPr>
              <w:t xml:space="preserve">    if not self.has_value_changed("cheque_status"):</w:t>
            </w:r>
          </w:p>
          <w:p>
            <w:pPr>
              <w:spacing w:after="0" w:line="240" w:lineRule="auto"/>
            </w:pPr>
            <w:r>
              <w:rPr>
                <w:rFonts w:ascii="Consolas" w:hAnsi="Consolas" w:eastAsia="Consolas"/>
                <w:b w:val="0"/>
                <w:i w:val="0"/>
                <w:sz w:val="17"/>
              </w:rPr>
              <w:t xml:space="preserve">        return</w:t>
            </w:r>
          </w:p>
          <w:p>
            <w:pPr>
              <w:spacing w:after="0" w:line="240" w:lineRule="auto"/>
            </w:pPr>
            <w:r>
              <w:rPr>
                <w:rFonts w:ascii="Consolas" w:hAnsi="Consolas" w:eastAsia="Consolas"/>
                <w:b w:val="0"/>
                <w:i w:val="0"/>
                <w:sz w:val="17"/>
              </w:rPr>
              <w:t xml:space="preserve">    notifier = ChequeNotifier(self)</w:t>
            </w:r>
          </w:p>
          <w:p>
            <w:pPr>
              <w:spacing w:after="0" w:line="240" w:lineRule="auto"/>
            </w:pPr>
            <w:r>
              <w:rPr>
                <w:rFonts w:ascii="Consolas" w:hAnsi="Consolas" w:eastAsia="Consolas"/>
                <w:b w:val="0"/>
                <w:i w:val="0"/>
                <w:sz w:val="17"/>
              </w:rPr>
              <w:t xml:space="preserve">    if self.cheque_status == "Return Pending":</w:t>
            </w:r>
          </w:p>
          <w:p>
            <w:pPr>
              <w:spacing w:after="0" w:line="240" w:lineRule="auto"/>
            </w:pPr>
            <w:r>
              <w:rPr>
                <w:rFonts w:ascii="Consolas" w:hAnsi="Consolas" w:eastAsia="Consolas"/>
                <w:b w:val="0"/>
                <w:i w:val="0"/>
                <w:sz w:val="17"/>
              </w:rPr>
              <w:t xml:space="preserve">        notifier.notify_return_pending()</w:t>
            </w:r>
          </w:p>
          <w:p>
            <w:pPr>
              <w:spacing w:after="0" w:line="240" w:lineRule="auto"/>
            </w:pPr>
            <w:r>
              <w:rPr>
                <w:rFonts w:ascii="Consolas" w:hAnsi="Consolas" w:eastAsia="Consolas"/>
                <w:b w:val="0"/>
                <w:i w:val="0"/>
                <w:sz w:val="17"/>
              </w:rPr>
              <w:t xml:space="preserve">    else:</w:t>
            </w:r>
          </w:p>
          <w:p>
            <w:pPr>
              <w:spacing w:after="0" w:line="240" w:lineRule="auto"/>
            </w:pPr>
            <w:r>
              <w:rPr>
                <w:rFonts w:ascii="Consolas" w:hAnsi="Consolas" w:eastAsia="Consolas"/>
                <w:b w:val="0"/>
                <w:i w:val="0"/>
                <w:sz w:val="17"/>
              </w:rPr>
              <w:t xml:space="preserve">        notifier.clear()</w:t>
            </w:r>
          </w:p>
        </w:tc>
      </w:tr>
    </w:tbl>
    <w:p>
      <w:pPr>
        <w:spacing w:after="80"/>
      </w:pPr>
    </w:p>
    <w:p>
      <w:r>
        <w:rPr>
          <w:b w:val="0"/>
          <w:i w:val="0"/>
        </w:rPr>
        <w:t xml:space="preserve">Why </w:t>
      </w:r>
      <w:r>
        <w:rPr>
          <w:rFonts w:ascii="Consolas" w:hAnsi="Consolas" w:eastAsia="Consolas"/>
          <w:b w:val="0"/>
          <w:i w:val="0"/>
          <w:color w:val="9A3412"/>
          <w:sz w:val="19"/>
        </w:rPr>
        <w:t>has_value_changed</w:t>
      </w:r>
      <w:r>
        <w:rPr>
          <w:b w:val="0"/>
          <w:i w:val="0"/>
        </w:rPr>
        <w:t>: alerts go out only when the status really changes, so saving the form again never sends a second alert.</w:t>
      </w:r>
    </w:p>
    <w:p>
      <w:r>
        <w:rPr>
          <w:b w:val="0"/>
          <w:i w:val="0"/>
        </w:rPr>
        <w:t xml:space="preserve">The form buttons call two whitelisted methods, </w:t>
      </w:r>
      <w:r>
        <w:rPr>
          <w:rFonts w:ascii="Consolas" w:hAnsi="Consolas" w:eastAsia="Consolas"/>
          <w:b w:val="0"/>
          <w:i w:val="0"/>
          <w:color w:val="9A3412"/>
          <w:sz w:val="19"/>
        </w:rPr>
        <w:t>mark_return_pending()</w:t>
      </w:r>
      <w:r>
        <w:rPr>
          <w:b w:val="0"/>
          <w:i w:val="0"/>
        </w:rPr>
        <w:t xml:space="preserve"> and </w:t>
      </w:r>
      <w:r>
        <w:rPr>
          <w:rFonts w:ascii="Consolas" w:hAnsi="Consolas" w:eastAsia="Consolas"/>
          <w:b w:val="0"/>
          <w:i w:val="0"/>
          <w:color w:val="9A3412"/>
          <w:sz w:val="19"/>
        </w:rPr>
        <w:t>mark_returned()</w:t>
      </w:r>
      <w:r>
        <w:rPr>
          <w:b w:val="0"/>
          <w:i w:val="0"/>
        </w:rPr>
        <w:t>, so the same validation runs whether the user edits the field or clicks a button.</w:t>
      </w:r>
    </w:p>
    <w:p>
      <w:pPr>
        <w:pStyle w:val="Heading2"/>
      </w:pPr>
      <w:r>
        <w:t>5.4 Deciding when an order is settled</w:t>
      </w:r>
    </w:p>
    <w:p>
      <w:r>
        <w:rPr>
          <w:b w:val="0"/>
          <w:i w:val="0"/>
        </w:rPr>
        <w:t xml:space="preserve">This is the heart of the module, in </w:t>
      </w:r>
      <w:r>
        <w:rPr>
          <w:rFonts w:ascii="Consolas" w:hAnsi="Consolas" w:eastAsia="Consolas"/>
          <w:b w:val="0"/>
          <w:i w:val="0"/>
          <w:color w:val="9A3412"/>
          <w:sz w:val="19"/>
        </w:rPr>
        <w:t>custom_script/sales_invoice/sales_invoice.py</w:t>
      </w:r>
      <w:r>
        <w:rPr>
          <w:b w:val="0"/>
          <w:i w:val="0"/>
        </w:rPr>
        <w:t>.</w:t>
      </w:r>
    </w:p>
    <w:tbl>
      <w:tblPr>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top w:w="80" w:type="dxa"/>
          <w:left w:w="120" w:type="dxa"/>
          <w:bottom w:w="80" w:type="dxa"/>
          <w:right w:w="120" w:type="dxa"/>
        </w:tblCellMar>
        <w:tblW w:w="9639" w:type="dxa"/>
        <w:tblLayout w:type="fixed"/>
      </w:tblPr>
      <w:tblGrid>
        <w:gridCol w:w="9638"/>
      </w:tblGrid>
      <w:tr>
        <w:tc>
          <w:tcPr>
            <w:tcW w:type="dxa" w:w="9638"/>
            <w:shd w:val="clear" w:color="auto" w:fill="F6F8FA"/>
          </w:tcPr>
          <w:p>
            <w:pPr>
              <w:spacing w:after="0" w:line="240" w:lineRule="auto"/>
            </w:pPr>
            <w:r>
              <w:rPr>
                <w:rFonts w:ascii="Consolas" w:hAnsi="Consolas" w:eastAsia="Consolas"/>
                <w:b w:val="0"/>
                <w:i w:val="0"/>
                <w:sz w:val="17"/>
              </w:rPr>
              <w:t>def on_submit(doc, method=None):</w:t>
            </w:r>
          </w:p>
          <w:p>
            <w:pPr>
              <w:spacing w:after="0" w:line="240" w:lineRule="auto"/>
            </w:pPr>
            <w:r>
              <w:rPr>
                <w:rFonts w:ascii="Consolas" w:hAnsi="Consolas" w:eastAsia="Consolas"/>
                <w:b w:val="0"/>
                <w:i w:val="0"/>
                <w:sz w:val="17"/>
              </w:rPr>
              <w:t xml:space="preserve">    for sales_order in get_sales_orders(doc):</w:t>
            </w:r>
          </w:p>
          <w:p>
            <w:pPr>
              <w:spacing w:after="0" w:line="240" w:lineRule="auto"/>
            </w:pPr>
            <w:r>
              <w:rPr>
                <w:rFonts w:ascii="Consolas" w:hAnsi="Consolas" w:eastAsia="Consolas"/>
                <w:b w:val="0"/>
                <w:i w:val="0"/>
                <w:sz w:val="17"/>
              </w:rPr>
              <w:t xml:space="preserve">        if is_settled(sales_order):</w:t>
            </w:r>
          </w:p>
          <w:p>
            <w:pPr>
              <w:spacing w:after="0" w:line="240" w:lineRule="auto"/>
            </w:pPr>
            <w:r>
              <w:rPr>
                <w:rFonts w:ascii="Consolas" w:hAnsi="Consolas" w:eastAsia="Consolas"/>
                <w:b w:val="0"/>
                <w:i w:val="0"/>
                <w:sz w:val="17"/>
              </w:rPr>
              <w:t xml:space="preserve">            change_status(sales_order, "Issued", "Return Pending", doc.name)</w:t>
            </w:r>
          </w:p>
          <w:p>
            <w:pPr>
              <w:spacing w:after="0" w:line="240" w:lineRule="auto"/>
            </w:pPr>
            <w:r>
              <w:rPr>
                <w:rFonts w:ascii="Consolas" w:hAnsi="Consolas" w:eastAsia="Consolas"/>
                <w:b w:val="0"/>
                <w:i w:val="0"/>
                <w:sz w:val="17"/>
              </w:rPr>
              <w:t xml:space="preserve"> </w:t>
            </w:r>
          </w:p>
          <w:p>
            <w:pPr>
              <w:spacing w:after="0" w:line="240" w:lineRule="auto"/>
            </w:pPr>
            <w:r>
              <w:rPr>
                <w:rFonts w:ascii="Consolas" w:hAnsi="Consolas" w:eastAsia="Consolas"/>
                <w:b w:val="0"/>
                <w:i w:val="0"/>
                <w:sz w:val="17"/>
              </w:rPr>
              <w:t>def is_settled(sales_order):</w:t>
            </w:r>
          </w:p>
          <w:p>
            <w:pPr>
              <w:spacing w:after="0" w:line="240" w:lineRule="auto"/>
            </w:pPr>
            <w:r>
              <w:rPr>
                <w:rFonts w:ascii="Consolas" w:hAnsi="Consolas" w:eastAsia="Consolas"/>
                <w:b w:val="0"/>
                <w:i w:val="0"/>
                <w:sz w:val="17"/>
              </w:rPr>
              <w:t xml:space="preserve">    order = frappe.db.get_value("Sales Order", sales_order, ["per_billed", "advance_paid"], as_dict=True)</w:t>
            </w:r>
          </w:p>
          <w:p>
            <w:pPr>
              <w:spacing w:after="0" w:line="240" w:lineRule="auto"/>
            </w:pPr>
            <w:r>
              <w:rPr>
                <w:rFonts w:ascii="Consolas" w:hAnsi="Consolas" w:eastAsia="Consolas"/>
                <w:b w:val="0"/>
                <w:i w:val="0"/>
                <w:sz w:val="17"/>
              </w:rPr>
              <w:t xml:space="preserve">    if flt(order.per_billed) &gt;= 100:</w:t>
            </w:r>
          </w:p>
          <w:p>
            <w:pPr>
              <w:spacing w:after="0" w:line="240" w:lineRule="auto"/>
            </w:pPr>
            <w:r>
              <w:rPr>
                <w:rFonts w:ascii="Consolas" w:hAnsi="Consolas" w:eastAsia="Consolas"/>
                <w:b w:val="0"/>
                <w:i w:val="0"/>
                <w:sz w:val="17"/>
              </w:rPr>
              <w:t xml:space="preserve">        return True                               # fully billed</w:t>
            </w:r>
          </w:p>
          <w:p>
            <w:pPr>
              <w:spacing w:after="0" w:line="240" w:lineRule="auto"/>
            </w:pPr>
            <w:r>
              <w:rPr>
                <w:rFonts w:ascii="Consolas" w:hAnsi="Consolas" w:eastAsia="Consolas"/>
                <w:b w:val="0"/>
                <w:i w:val="0"/>
                <w:sz w:val="17"/>
              </w:rPr>
              <w:t xml:space="preserve"> </w:t>
            </w:r>
          </w:p>
          <w:p>
            <w:pPr>
              <w:spacing w:after="0" w:line="240" w:lineRule="auto"/>
            </w:pPr>
            <w:r>
              <w:rPr>
                <w:rFonts w:ascii="Consolas" w:hAnsi="Consolas" w:eastAsia="Consolas"/>
                <w:b w:val="0"/>
                <w:i w:val="0"/>
                <w:sz w:val="17"/>
              </w:rPr>
              <w:t xml:space="preserve">    advance_paid = flt(order.advance_paid)</w:t>
            </w:r>
          </w:p>
          <w:p>
            <w:pPr>
              <w:spacing w:after="0" w:line="240" w:lineRule="auto"/>
            </w:pPr>
            <w:r>
              <w:rPr>
                <w:rFonts w:ascii="Consolas" w:hAnsi="Consolas" w:eastAsia="Consolas"/>
                <w:b w:val="0"/>
                <w:i w:val="0"/>
                <w:sz w:val="17"/>
              </w:rPr>
              <w:t xml:space="preserve">    used = get_allocated_advance(sales_order)     # advance used on invoices</w:t>
            </w:r>
          </w:p>
          <w:p>
            <w:pPr>
              <w:spacing w:after="0" w:line="240" w:lineRule="auto"/>
            </w:pPr>
            <w:r>
              <w:rPr>
                <w:rFonts w:ascii="Consolas" w:hAnsi="Consolas" w:eastAsia="Consolas"/>
                <w:b w:val="0"/>
                <w:i w:val="0"/>
                <w:sz w:val="17"/>
              </w:rPr>
              <w:t xml:space="preserve">    return advance_paid &gt; 0 and used &gt;= advance_paid</w:t>
            </w:r>
          </w:p>
        </w:tc>
      </w:tr>
    </w:tbl>
    <w:p>
      <w:pPr>
        <w:spacing w:after="80"/>
      </w:pPr>
    </w:p>
    <w:p>
      <w:r>
        <w:rPr>
          <w:b w:val="0"/>
          <w:i w:val="0"/>
        </w:rPr>
        <w:t xml:space="preserve">Two rules decide it: the order is </w:t>
      </w:r>
      <w:r>
        <w:rPr>
          <w:b/>
          <w:i w:val="0"/>
        </w:rPr>
        <w:t>fully billed</w:t>
      </w:r>
      <w:r>
        <w:rPr>
          <w:b w:val="0"/>
          <w:i w:val="0"/>
        </w:rPr>
        <w:t xml:space="preserve">, or the </w:t>
      </w:r>
      <w:r>
        <w:rPr>
          <w:b/>
          <w:i w:val="0"/>
        </w:rPr>
        <w:t>advance is fully used</w:t>
      </w:r>
      <w:r>
        <w:rPr>
          <w:b w:val="0"/>
          <w:i w:val="0"/>
        </w:rPr>
        <w:t>. The second rule is why the reminder can fire before the last invoice.</w:t>
      </w:r>
    </w:p>
    <w:p>
      <w:pPr>
        <w:pStyle w:val="Heading2"/>
      </w:pPr>
      <w:r>
        <w:t>5.5 Sending the reminder</w:t>
      </w:r>
    </w:p>
    <w:p>
      <w:r>
        <w:rPr>
          <w:rFonts w:ascii="Consolas" w:hAnsi="Consolas" w:eastAsia="Consolas"/>
          <w:b w:val="0"/>
          <w:i w:val="0"/>
          <w:color w:val="9A3412"/>
          <w:sz w:val="19"/>
        </w:rPr>
        <w:t>ChequeNotifier</w:t>
      </w:r>
      <w:r>
        <w:rPr>
          <w:b w:val="0"/>
          <w:i w:val="0"/>
        </w:rPr>
        <w:t xml:space="preserve"> in </w:t>
      </w:r>
      <w:r>
        <w:rPr>
          <w:rFonts w:ascii="Consolas" w:hAnsi="Consolas" w:eastAsia="Consolas"/>
          <w:b w:val="0"/>
          <w:i w:val="0"/>
          <w:color w:val="9A3412"/>
          <w:sz w:val="19"/>
        </w:rPr>
        <w:t>notifications.py</w:t>
      </w:r>
      <w:r>
        <w:rPr>
          <w:b w:val="0"/>
          <w:i w:val="0"/>
        </w:rPr>
        <w:t xml:space="preserve"> has three jobs:</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2835"/>
        <w:gridCol w:w="6803"/>
      </w:tblGrid>
      <w:tr>
        <w:trPr>
          <w:tblHeader w:val="true"/>
        </w:trPr>
        <w:tc>
          <w:tcPr>
            <w:tcW w:type="dxa" w:w="2835"/>
            <w:shd w:val="clear" w:color="auto" w:fill="1E3A5F"/>
          </w:tcPr>
          <w:p>
            <w:pPr>
              <w:spacing w:after="0"/>
            </w:pPr>
            <w:r>
              <w:rPr>
                <w:b/>
                <w:i w:val="0"/>
                <w:color w:val="FFFFFF"/>
                <w:sz w:val="19"/>
              </w:rPr>
              <w:t>Method</w:t>
            </w:r>
          </w:p>
        </w:tc>
        <w:tc>
          <w:tcPr>
            <w:tcW w:type="dxa" w:w="6803"/>
            <w:shd w:val="clear" w:color="auto" w:fill="1E3A5F"/>
          </w:tcPr>
          <w:p>
            <w:pPr>
              <w:spacing w:after="0"/>
            </w:pPr>
            <w:r>
              <w:rPr>
                <w:b/>
                <w:i w:val="0"/>
                <w:color w:val="FFFFFF"/>
                <w:sz w:val="19"/>
              </w:rPr>
              <w:t>What it does</w:t>
            </w:r>
          </w:p>
        </w:tc>
      </w:tr>
      <w:tr>
        <w:trPr>
          <w:cantSplit/>
        </w:trPr>
        <w:tc>
          <w:tcPr>
            <w:tcW w:type="dxa" w:w="2835"/>
          </w:tcPr>
          <w:p>
            <w:pPr>
              <w:spacing w:after="0"/>
            </w:pPr>
            <w:r>
              <w:rPr>
                <w:rFonts w:ascii="Consolas" w:hAnsi="Consolas" w:eastAsia="Consolas"/>
                <w:b w:val="0"/>
                <w:i w:val="0"/>
                <w:color w:val="9A3412"/>
                <w:sz w:val="17"/>
              </w:rPr>
              <w:t>get_users()</w:t>
            </w:r>
          </w:p>
        </w:tc>
        <w:tc>
          <w:tcPr>
            <w:tcW w:type="dxa" w:w="6803"/>
          </w:tcPr>
          <w:p>
            <w:pPr>
              <w:spacing w:after="0"/>
            </w:pPr>
            <w:r>
              <w:rPr>
                <w:b w:val="0"/>
                <w:i w:val="0"/>
                <w:sz w:val="19"/>
              </w:rPr>
              <w:t>Returns the Accounts person and the Sales Person's user, once each, enabled users only.</w:t>
            </w:r>
          </w:p>
        </w:tc>
      </w:tr>
      <w:tr>
        <w:trPr>
          <w:cantSplit/>
        </w:trPr>
        <w:tc>
          <w:tcPr>
            <w:tcW w:type="dxa" w:w="2835"/>
            <w:shd w:val="clear" w:color="auto" w:fill="F3F5F8"/>
          </w:tcPr>
          <w:p>
            <w:pPr>
              <w:spacing w:after="0"/>
            </w:pPr>
            <w:r>
              <w:rPr>
                <w:rFonts w:ascii="Consolas" w:hAnsi="Consolas" w:eastAsia="Consolas"/>
                <w:b w:val="0"/>
                <w:i w:val="0"/>
                <w:color w:val="9A3412"/>
                <w:sz w:val="17"/>
              </w:rPr>
              <w:t>notify_return_pending()</w:t>
            </w:r>
          </w:p>
        </w:tc>
        <w:tc>
          <w:tcPr>
            <w:tcW w:type="dxa" w:w="6803"/>
            <w:shd w:val="clear" w:color="auto" w:fill="F3F5F8"/>
          </w:tcPr>
          <w:p>
            <w:pPr>
              <w:spacing w:after="0"/>
            </w:pPr>
            <w:r>
              <w:rPr>
                <w:b w:val="0"/>
                <w:i w:val="0"/>
                <w:sz w:val="19"/>
              </w:rPr>
              <w:t>For each user: creates a Notification Log (bell and email) and publishes a realtime event for the pop-up.</w:t>
            </w:r>
          </w:p>
        </w:tc>
      </w:tr>
      <w:tr>
        <w:trPr>
          <w:cantSplit/>
        </w:trPr>
        <w:tc>
          <w:tcPr>
            <w:tcW w:type="dxa" w:w="2835"/>
          </w:tcPr>
          <w:p>
            <w:pPr>
              <w:spacing w:after="0"/>
            </w:pPr>
            <w:r>
              <w:rPr>
                <w:rFonts w:ascii="Consolas" w:hAnsi="Consolas" w:eastAsia="Consolas"/>
                <w:b w:val="0"/>
                <w:i w:val="0"/>
                <w:color w:val="9A3412"/>
                <w:sz w:val="17"/>
              </w:rPr>
              <w:t>clear()</w:t>
            </w:r>
          </w:p>
        </w:tc>
        <w:tc>
          <w:tcPr>
            <w:tcW w:type="dxa" w:w="6803"/>
          </w:tcPr>
          <w:p>
            <w:pPr>
              <w:spacing w:after="0"/>
            </w:pPr>
            <w:r>
              <w:rPr>
                <w:b w:val="0"/>
                <w:i w:val="0"/>
                <w:sz w:val="19"/>
              </w:rPr>
              <w:t>Marks the cheque's unread notifications as read when it is Returned, so the reminder stops.</w:t>
            </w:r>
          </w:p>
        </w:tc>
      </w:tr>
    </w:tbl>
    <w:p>
      <w:pPr>
        <w:spacing w:after="80"/>
      </w:pPr>
    </w:p>
    <w:p>
      <w:r>
        <w:rPr>
          <w:b w:val="0"/>
          <w:i w:val="0"/>
        </w:rPr>
        <w:t>The Sales Person is a master, not a user, so I follow Sales Person to Employee to User ID. If that link is missing, the form shows a warning and only the Accounts person is alerted.</w:t>
      </w:r>
    </w:p>
    <w:p>
      <w:pPr>
        <w:pStyle w:val="Heading2"/>
      </w:pPr>
      <w:r>
        <w:t>5.6 Other reminders</w:t>
      </w:r>
    </w:p>
    <w:p>
      <w:pPr>
        <w:pStyle w:val="ListBullet"/>
        <w:spacing w:after="40"/>
      </w:pPr>
      <w:r>
        <w:rPr>
          <w:b/>
          <w:i w:val="0"/>
        </w:rPr>
        <w:t>Login reminder:</w:t>
      </w:r>
      <w:r>
        <w:rPr>
          <w:b w:val="0"/>
          <w:i w:val="0"/>
        </w:rPr>
        <w:t xml:space="preserve"> </w:t>
      </w:r>
      <w:r>
        <w:rPr>
          <w:rFonts w:ascii="Consolas" w:hAnsi="Consolas" w:eastAsia="Consolas"/>
          <w:b w:val="0"/>
          <w:i w:val="0"/>
          <w:color w:val="9A3412"/>
          <w:sz w:val="19"/>
        </w:rPr>
        <w:t>boot.py</w:t>
      </w:r>
      <w:r>
        <w:rPr>
          <w:b w:val="0"/>
          <w:i w:val="0"/>
        </w:rPr>
        <w:t xml:space="preserve"> puts the user's pending cheques into the page data. </w:t>
      </w:r>
      <w:r>
        <w:rPr>
          <w:rFonts w:ascii="Consolas" w:hAnsi="Consolas" w:eastAsia="Consolas"/>
          <w:b w:val="0"/>
          <w:i w:val="0"/>
          <w:color w:val="9A3412"/>
          <w:sz w:val="19"/>
        </w:rPr>
        <w:t>cheque_reminder.js</w:t>
      </w:r>
      <w:r>
        <w:rPr>
          <w:b w:val="0"/>
          <w:i w:val="0"/>
        </w:rPr>
        <w:t xml:space="preserve"> shows one pop-up per browser session.</w:t>
      </w:r>
    </w:p>
    <w:p>
      <w:pPr>
        <w:pStyle w:val="ListBullet"/>
        <w:spacing w:after="40"/>
      </w:pPr>
      <w:r>
        <w:rPr>
          <w:b/>
          <w:i w:val="0"/>
        </w:rPr>
        <w:t>Live pop-up:</w:t>
      </w:r>
      <w:r>
        <w:rPr>
          <w:b w:val="0"/>
          <w:i w:val="0"/>
        </w:rPr>
        <w:t xml:space="preserve"> the same JavaScript listens for the realtime event </w:t>
      </w:r>
      <w:r>
        <w:rPr>
          <w:rFonts w:ascii="Consolas" w:hAnsi="Consolas" w:eastAsia="Consolas"/>
          <w:b w:val="0"/>
          <w:i w:val="0"/>
          <w:color w:val="9A3412"/>
          <w:sz w:val="19"/>
        </w:rPr>
        <w:t>advance_cheque_return_pending</w:t>
      </w:r>
      <w:r>
        <w:rPr>
          <w:b w:val="0"/>
          <w:i w:val="0"/>
        </w:rPr>
        <w:t>.</w:t>
      </w:r>
    </w:p>
    <w:p>
      <w:pPr>
        <w:pStyle w:val="ListBullet"/>
        <w:spacing w:after="40"/>
      </w:pPr>
      <w:r>
        <w:rPr>
          <w:b/>
          <w:i w:val="0"/>
        </w:rPr>
        <w:t>Daily digest:</w:t>
      </w:r>
      <w:r>
        <w:rPr>
          <w:b w:val="0"/>
          <w:i w:val="0"/>
        </w:rPr>
        <w:t xml:space="preserve"> </w:t>
      </w:r>
      <w:r>
        <w:rPr>
          <w:rFonts w:ascii="Consolas" w:hAnsi="Consolas" w:eastAsia="Consolas"/>
          <w:b w:val="0"/>
          <w:i w:val="0"/>
          <w:color w:val="9A3412"/>
          <w:sz w:val="19"/>
        </w:rPr>
        <w:t>tasks.py</w:t>
      </w:r>
      <w:r>
        <w:rPr>
          <w:b w:val="0"/>
          <w:i w:val="0"/>
        </w:rPr>
        <w:t xml:space="preserve"> runs once a day. It collects Return Pending cheques that are due again, groups them by user and sends one summary each.</w:t>
      </w:r>
    </w:p>
    <w:p>
      <w:pPr>
        <w:pStyle w:val="Heading2"/>
      </w:pPr>
      <w:r>
        <w:t>5.7 The report and dashboard</w:t>
      </w:r>
    </w:p>
    <w:p>
      <w:pPr>
        <w:pStyle w:val="ListBullet"/>
        <w:spacing w:after="40"/>
      </w:pPr>
      <w:r>
        <w:rPr>
          <w:b w:val="0"/>
          <w:i w:val="0"/>
        </w:rPr>
        <w:t xml:space="preserve">One script report, </w:t>
      </w:r>
      <w:r>
        <w:rPr>
          <w:b/>
          <w:i w:val="0"/>
        </w:rPr>
        <w:t>Advance Cheque Report</w:t>
      </w:r>
      <w:r>
        <w:rPr>
          <w:b w:val="0"/>
          <w:i w:val="0"/>
        </w:rPr>
        <w:t>, with a Status filter: Pending (default), Issued, Return Pending, Returned, or empty for all.</w:t>
      </w:r>
    </w:p>
    <w:p>
      <w:pPr>
        <w:pStyle w:val="ListBullet"/>
        <w:spacing w:after="40"/>
      </w:pPr>
      <w:r>
        <w:rPr>
          <w:b w:val="0"/>
          <w:i w:val="0"/>
        </w:rPr>
        <w:t>Other filters: customer, Sales Order, sales person, accounts person, issue date range, return date range.</w:t>
      </w:r>
    </w:p>
    <w:p>
      <w:pPr>
        <w:pStyle w:val="ListBullet"/>
        <w:spacing w:after="40"/>
      </w:pPr>
      <w:r>
        <w:rPr>
          <w:b w:val="0"/>
          <w:i w:val="0"/>
        </w:rPr>
        <w:t>It shows days pending for Return Pending cheques and the actual return date for Returned ones, with a total row and summary.</w:t>
      </w:r>
    </w:p>
    <w:p>
      <w:pPr>
        <w:pStyle w:val="ListBullet"/>
        <w:spacing w:after="40"/>
      </w:pPr>
      <w:r>
        <w:rPr>
          <w:b w:val="0"/>
          <w:i w:val="0"/>
        </w:rPr>
        <w:t>The workspace has four number cards, a status chart and shortcuts.</w:t>
      </w:r>
    </w:p>
    <w:p>
      <w:pPr>
        <w:pStyle w:val="Heading1"/>
      </w:pPr>
      <w:r>
        <w:t>6. One flow from start to end</w:t>
      </w:r>
    </w:p>
    <w:p>
      <w:r>
        <w:rPr>
          <w:b w:val="0"/>
          <w:i w:val="0"/>
        </w:rPr>
        <w:t>Example: Sales Order of 50,000 with a 20,000 advance cheque.</w:t>
      </w:r>
    </w:p>
    <w:p>
      <w:pPr>
        <w:spacing w:after="60"/>
        <w:ind w:left="510" w:hanging="510"/>
      </w:pPr>
      <w:r>
        <w:rPr>
          <w:b/>
          <w:i w:val="0"/>
          <w:color w:val="1E3A5F"/>
        </w:rPr>
        <w:t>1.</w:t>
        <w:tab/>
      </w:r>
      <w:r>
        <w:rPr>
          <w:b w:val="0"/>
          <w:i w:val="0"/>
        </w:rPr>
        <w:t xml:space="preserve">Accounts opens </w:t>
      </w:r>
      <w:r>
        <w:rPr>
          <w:b/>
          <w:i w:val="0"/>
        </w:rPr>
        <w:t>Advance Cheque &gt; New</w:t>
      </w:r>
      <w:r>
        <w:rPr>
          <w:b w:val="0"/>
          <w:i w:val="0"/>
        </w:rPr>
        <w:t xml:space="preserve">, picks the Sales Order. Customer and sales person fill in. They enter number, amount, date and save. Status: </w:t>
      </w:r>
      <w:r>
        <w:rPr>
          <w:b/>
          <w:i w:val="0"/>
        </w:rPr>
        <w:t>Issued</w:t>
      </w:r>
      <w:r>
        <w:rPr>
          <w:b w:val="0"/>
          <w:i w:val="0"/>
        </w:rPr>
        <w:t>.</w:t>
      </w:r>
    </w:p>
    <w:p>
      <w:pPr>
        <w:spacing w:after="60"/>
        <w:ind w:left="510" w:hanging="510"/>
      </w:pPr>
      <w:r>
        <w:rPr>
          <w:b/>
          <w:i w:val="0"/>
          <w:color w:val="1E3A5F"/>
        </w:rPr>
        <w:t>2.</w:t>
        <w:tab/>
      </w:r>
      <w:r>
        <w:rPr>
          <w:b w:val="0"/>
          <w:i w:val="0"/>
        </w:rPr>
        <w:t>The company delivers and submits a Sales Invoice for the full 50,000.</w:t>
      </w:r>
    </w:p>
    <w:p>
      <w:pPr>
        <w:spacing w:after="60"/>
        <w:ind w:left="510" w:hanging="510"/>
      </w:pPr>
      <w:r>
        <w:rPr>
          <w:b/>
          <w:i w:val="0"/>
          <w:color w:val="1E3A5F"/>
        </w:rPr>
        <w:t>3.</w:t>
        <w:tab/>
      </w:r>
      <w:r>
        <w:rPr>
          <w:b w:val="0"/>
          <w:i w:val="0"/>
        </w:rPr>
        <w:t xml:space="preserve">Frappe runs my </w:t>
      </w:r>
      <w:r>
        <w:rPr>
          <w:rFonts w:ascii="Consolas" w:hAnsi="Consolas" w:eastAsia="Consolas"/>
          <w:b w:val="0"/>
          <w:i w:val="0"/>
          <w:color w:val="9A3412"/>
          <w:sz w:val="19"/>
        </w:rPr>
        <w:t>on_submit</w:t>
      </w:r>
      <w:r>
        <w:rPr>
          <w:b w:val="0"/>
          <w:i w:val="0"/>
        </w:rPr>
        <w:t xml:space="preserve"> hook. </w:t>
      </w:r>
      <w:r>
        <w:rPr>
          <w:rFonts w:ascii="Consolas" w:hAnsi="Consolas" w:eastAsia="Consolas"/>
          <w:b w:val="0"/>
          <w:i w:val="0"/>
          <w:color w:val="9A3412"/>
          <w:sz w:val="19"/>
        </w:rPr>
        <w:t>is_settled</w:t>
      </w:r>
      <w:r>
        <w:rPr>
          <w:b w:val="0"/>
          <w:i w:val="0"/>
        </w:rPr>
        <w:t xml:space="preserve"> sees the order is 100% billed.</w:t>
      </w:r>
    </w:p>
    <w:p>
      <w:pPr>
        <w:spacing w:after="60"/>
        <w:ind w:left="510" w:hanging="510"/>
      </w:pPr>
      <w:r>
        <w:rPr>
          <w:b/>
          <w:i w:val="0"/>
          <w:color w:val="1E3A5F"/>
        </w:rPr>
        <w:t>4.</w:t>
        <w:tab/>
      </w:r>
      <w:r>
        <w:rPr>
          <w:rFonts w:ascii="Consolas" w:hAnsi="Consolas" w:eastAsia="Consolas"/>
          <w:b w:val="0"/>
          <w:i w:val="0"/>
          <w:color w:val="9A3412"/>
          <w:sz w:val="19"/>
        </w:rPr>
        <w:t>change_status</w:t>
      </w:r>
      <w:r>
        <w:rPr>
          <w:b w:val="0"/>
          <w:i w:val="0"/>
        </w:rPr>
        <w:t xml:space="preserve"> finds the Issued cheque, sets </w:t>
      </w:r>
      <w:r>
        <w:rPr>
          <w:b/>
          <w:i w:val="0"/>
        </w:rPr>
        <w:t>Return Pending</w:t>
      </w:r>
      <w:r>
        <w:rPr>
          <w:b w:val="0"/>
          <w:i w:val="0"/>
        </w:rPr>
        <w:t>, saves it and adds a timeline comment naming the invoice.</w:t>
      </w:r>
    </w:p>
    <w:p>
      <w:pPr>
        <w:spacing w:after="60"/>
        <w:ind w:left="510" w:hanging="510"/>
      </w:pPr>
      <w:r>
        <w:rPr>
          <w:b/>
          <w:i w:val="0"/>
          <w:color w:val="1E3A5F"/>
        </w:rPr>
        <w:t>5.</w:t>
        <w:tab/>
      </w:r>
      <w:r>
        <w:rPr>
          <w:b w:val="0"/>
          <w:i w:val="0"/>
        </w:rPr>
        <w:t xml:space="preserve">The save triggers </w:t>
      </w:r>
      <w:r>
        <w:rPr>
          <w:rFonts w:ascii="Consolas" w:hAnsi="Consolas" w:eastAsia="Consolas"/>
          <w:b w:val="0"/>
          <w:i w:val="0"/>
          <w:color w:val="9A3412"/>
          <w:sz w:val="19"/>
        </w:rPr>
        <w:t>on_update</w:t>
      </w:r>
      <w:r>
        <w:rPr>
          <w:b w:val="0"/>
          <w:i w:val="0"/>
        </w:rPr>
        <w:t>. The notifier creates a bell notification for the Accounts person and the Sales Person's user, and publishes the pop-up.</w:t>
      </w:r>
    </w:p>
    <w:p>
      <w:pPr>
        <w:spacing w:after="60"/>
        <w:ind w:left="510" w:hanging="510"/>
      </w:pPr>
      <w:r>
        <w:rPr>
          <w:b/>
          <w:i w:val="0"/>
          <w:color w:val="1E3A5F"/>
        </w:rPr>
        <w:t>6.</w:t>
        <w:tab/>
      </w:r>
      <w:r>
        <w:rPr>
          <w:b w:val="0"/>
          <w:i w:val="0"/>
        </w:rPr>
        <w:t xml:space="preserve">Both see </w:t>
      </w:r>
      <w:r>
        <w:rPr>
          <w:b/>
          <w:i w:val="0"/>
        </w:rPr>
        <w:t>Collect Advance Cheque</w:t>
      </w:r>
      <w:r>
        <w:rPr>
          <w:b w:val="0"/>
          <w:i w:val="0"/>
        </w:rPr>
        <w:t>. If they are offline they see it at login, and in the daily digest.</w:t>
      </w:r>
    </w:p>
    <w:p>
      <w:pPr>
        <w:spacing w:after="60"/>
        <w:ind w:left="510" w:hanging="510"/>
      </w:pPr>
      <w:r>
        <w:rPr>
          <w:b/>
          <w:i w:val="0"/>
          <w:color w:val="1E3A5F"/>
        </w:rPr>
        <w:t>7.</w:t>
        <w:tab/>
      </w:r>
      <w:r>
        <w:rPr>
          <w:b w:val="0"/>
          <w:i w:val="0"/>
        </w:rPr>
        <w:t xml:space="preserve">Accounts collects the cheque, clicks </w:t>
      </w:r>
      <w:r>
        <w:rPr>
          <w:b/>
          <w:i w:val="0"/>
        </w:rPr>
        <w:t>Mark As &gt; Returned</w:t>
      </w:r>
      <w:r>
        <w:rPr>
          <w:b w:val="0"/>
          <w:i w:val="0"/>
        </w:rPr>
        <w:t>, enters the date.</w:t>
      </w:r>
    </w:p>
    <w:p>
      <w:pPr>
        <w:spacing w:after="60"/>
        <w:ind w:left="510" w:hanging="510"/>
      </w:pPr>
      <w:r>
        <w:rPr>
          <w:b/>
          <w:i w:val="0"/>
          <w:color w:val="1E3A5F"/>
        </w:rPr>
        <w:t>8.</w:t>
        <w:tab/>
      </w:r>
      <w:r>
        <w:rPr>
          <w:rFonts w:ascii="Consolas" w:hAnsi="Consolas" w:eastAsia="Consolas"/>
          <w:b w:val="0"/>
          <w:i w:val="0"/>
          <w:color w:val="9A3412"/>
          <w:sz w:val="19"/>
        </w:rPr>
        <w:t>on_update</w:t>
      </w:r>
      <w:r>
        <w:rPr>
          <w:b w:val="0"/>
          <w:i w:val="0"/>
        </w:rPr>
        <w:t xml:space="preserve"> runs again. </w:t>
      </w:r>
      <w:r>
        <w:rPr>
          <w:rFonts w:ascii="Consolas" w:hAnsi="Consolas" w:eastAsia="Consolas"/>
          <w:b w:val="0"/>
          <w:i w:val="0"/>
          <w:color w:val="9A3412"/>
          <w:sz w:val="19"/>
        </w:rPr>
        <w:t>clear()</w:t>
      </w:r>
      <w:r>
        <w:rPr>
          <w:b w:val="0"/>
          <w:i w:val="0"/>
        </w:rPr>
        <w:t xml:space="preserve"> marks the alerts read. The cheque leaves the Pending view and shows under Returned.</w:t>
      </w:r>
    </w:p>
    <w:p>
      <w:pPr>
        <w:pStyle w:val="Heading1"/>
      </w:pPr>
      <w:r>
        <w:t>7. Problems I faced and how I solved them</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2268"/>
        <w:gridCol w:w="3685"/>
        <w:gridCol w:w="3685"/>
      </w:tblGrid>
      <w:tr>
        <w:trPr>
          <w:tblHeader w:val="true"/>
        </w:trPr>
        <w:tc>
          <w:tcPr>
            <w:tcW w:type="dxa" w:w="2268"/>
            <w:shd w:val="clear" w:color="auto" w:fill="1E3A5F"/>
          </w:tcPr>
          <w:p>
            <w:pPr>
              <w:spacing w:after="0"/>
            </w:pPr>
            <w:r>
              <w:rPr>
                <w:b/>
                <w:i w:val="0"/>
                <w:color w:val="FFFFFF"/>
                <w:sz w:val="18"/>
              </w:rPr>
              <w:t>Problem</w:t>
            </w:r>
          </w:p>
        </w:tc>
        <w:tc>
          <w:tcPr>
            <w:tcW w:type="dxa" w:w="3685"/>
            <w:shd w:val="clear" w:color="auto" w:fill="1E3A5F"/>
          </w:tcPr>
          <w:p>
            <w:pPr>
              <w:spacing w:after="0"/>
            </w:pPr>
            <w:r>
              <w:rPr>
                <w:b/>
                <w:i w:val="0"/>
                <w:color w:val="FFFFFF"/>
                <w:sz w:val="18"/>
              </w:rPr>
              <w:t>What I found</w:t>
            </w:r>
          </w:p>
        </w:tc>
        <w:tc>
          <w:tcPr>
            <w:tcW w:type="dxa" w:w="3685"/>
            <w:shd w:val="clear" w:color="auto" w:fill="1E3A5F"/>
          </w:tcPr>
          <w:p>
            <w:pPr>
              <w:spacing w:after="0"/>
            </w:pPr>
            <w:r>
              <w:rPr>
                <w:b/>
                <w:i w:val="0"/>
                <w:color w:val="FFFFFF"/>
                <w:sz w:val="18"/>
              </w:rPr>
              <w:t>What I did</w:t>
            </w:r>
          </w:p>
        </w:tc>
      </w:tr>
      <w:tr>
        <w:trPr>
          <w:cantSplit/>
        </w:trPr>
        <w:tc>
          <w:tcPr>
            <w:tcW w:type="dxa" w:w="2268"/>
          </w:tcPr>
          <w:p>
            <w:pPr>
              <w:spacing w:after="0"/>
            </w:pPr>
            <w:r>
              <w:rPr>
                <w:b w:val="0"/>
                <w:i w:val="0"/>
                <w:sz w:val="18"/>
              </w:rPr>
              <w:t>Detecting "advance fully used"</w:t>
            </w:r>
          </w:p>
        </w:tc>
        <w:tc>
          <w:tcPr>
            <w:tcW w:type="dxa" w:w="3685"/>
          </w:tcPr>
          <w:p>
            <w:pPr>
              <w:spacing w:after="0"/>
            </w:pPr>
            <w:r>
              <w:rPr>
                <w:b w:val="0"/>
                <w:i w:val="0"/>
                <w:sz w:val="18"/>
              </w:rPr>
              <w:t>After an advance is allocated on an invoice, ERPNext changes the Payment Entry's reference from the Sales Order to the Sales Invoice. My first query, which looked for payments referencing the order, returned zero.</w:t>
            </w:r>
          </w:p>
        </w:tc>
        <w:tc>
          <w:tcPr>
            <w:tcW w:type="dxa" w:w="3685"/>
          </w:tcPr>
          <w:p>
            <w:pPr>
              <w:spacing w:after="0"/>
            </w:pPr>
            <w:r>
              <w:rPr>
                <w:b w:val="0"/>
                <w:i w:val="0"/>
                <w:sz w:val="18"/>
              </w:rPr>
              <w:t>I printed the SQL and the data, saw the references had moved, and changed the query to add up advances on the submitted invoices of that order.</w:t>
            </w:r>
          </w:p>
        </w:tc>
      </w:tr>
      <w:tr>
        <w:trPr>
          <w:cantSplit/>
        </w:trPr>
        <w:tc>
          <w:tcPr>
            <w:tcW w:type="dxa" w:w="2268"/>
            <w:shd w:val="clear" w:color="auto" w:fill="F3F5F8"/>
          </w:tcPr>
          <w:p>
            <w:pPr>
              <w:spacing w:after="0"/>
            </w:pPr>
            <w:r>
              <w:rPr>
                <w:b w:val="0"/>
                <w:i w:val="0"/>
                <w:sz w:val="18"/>
              </w:rPr>
              <w:t>Invoice must never fail because of my code</w:t>
            </w:r>
          </w:p>
        </w:tc>
        <w:tc>
          <w:tcPr>
            <w:tcW w:type="dxa" w:w="3685"/>
            <w:shd w:val="clear" w:color="auto" w:fill="F3F5F8"/>
          </w:tcPr>
          <w:p>
            <w:pPr>
              <w:spacing w:after="0"/>
            </w:pPr>
            <w:r>
              <w:rPr>
                <w:b w:val="0"/>
                <w:i w:val="0"/>
                <w:sz w:val="18"/>
              </w:rPr>
              <w:t>A bug in my hook would stop an accountant from submitting an invoice.</w:t>
            </w:r>
          </w:p>
        </w:tc>
        <w:tc>
          <w:tcPr>
            <w:tcW w:type="dxa" w:w="3685"/>
            <w:shd w:val="clear" w:color="auto" w:fill="F3F5F8"/>
          </w:tcPr>
          <w:p>
            <w:pPr>
              <w:spacing w:after="0"/>
            </w:pPr>
            <w:r>
              <w:rPr>
                <w:b w:val="0"/>
                <w:i w:val="0"/>
                <w:sz w:val="18"/>
              </w:rPr>
              <w:t>Each cheque update runs in a try/except. On error it logs to Error Log and the invoice still posts.</w:t>
            </w:r>
          </w:p>
        </w:tc>
      </w:tr>
      <w:tr>
        <w:trPr>
          <w:cantSplit/>
        </w:trPr>
        <w:tc>
          <w:tcPr>
            <w:tcW w:type="dxa" w:w="2268"/>
          </w:tcPr>
          <w:p>
            <w:pPr>
              <w:spacing w:after="0"/>
            </w:pPr>
            <w:r>
              <w:rPr>
                <w:b w:val="0"/>
                <w:i w:val="0"/>
                <w:sz w:val="18"/>
              </w:rPr>
              <w:t>Repeated or noisy reminders</w:t>
            </w:r>
          </w:p>
        </w:tc>
        <w:tc>
          <w:tcPr>
            <w:tcW w:type="dxa" w:w="3685"/>
          </w:tcPr>
          <w:p>
            <w:pPr>
              <w:spacing w:after="0"/>
            </w:pPr>
            <w:r>
              <w:rPr>
                <w:b w:val="0"/>
                <w:i w:val="0"/>
                <w:sz w:val="18"/>
              </w:rPr>
              <w:t>Saving a cheque again, or more invoices on the same order, could alert again.</w:t>
            </w:r>
          </w:p>
        </w:tc>
        <w:tc>
          <w:tcPr>
            <w:tcW w:type="dxa" w:w="3685"/>
          </w:tcPr>
          <w:p>
            <w:pPr>
              <w:spacing w:after="0"/>
            </w:pPr>
            <w:r>
              <w:rPr>
                <w:b w:val="0"/>
                <w:i w:val="0"/>
                <w:sz w:val="18"/>
              </w:rPr>
              <w:t xml:space="preserve">Alerts fire only when </w:t>
            </w:r>
            <w:r>
              <w:rPr>
                <w:rFonts w:ascii="Consolas" w:hAnsi="Consolas" w:eastAsia="Consolas"/>
                <w:b w:val="0"/>
                <w:i w:val="0"/>
                <w:color w:val="9A3412"/>
                <w:sz w:val="16"/>
              </w:rPr>
              <w:t>cheque_status</w:t>
            </w:r>
            <w:r>
              <w:rPr>
                <w:b w:val="0"/>
                <w:i w:val="0"/>
                <w:sz w:val="18"/>
              </w:rPr>
              <w:t xml:space="preserve"> changes, and the hook only moves cheques that are still Issued.</w:t>
            </w:r>
          </w:p>
        </w:tc>
      </w:tr>
      <w:tr>
        <w:trPr>
          <w:cantSplit/>
        </w:trPr>
        <w:tc>
          <w:tcPr>
            <w:tcW w:type="dxa" w:w="2268"/>
            <w:shd w:val="clear" w:color="auto" w:fill="F3F5F8"/>
          </w:tcPr>
          <w:p>
            <w:pPr>
              <w:spacing w:after="0"/>
            </w:pPr>
            <w:r>
              <w:rPr>
                <w:b w:val="0"/>
                <w:i w:val="0"/>
                <w:sz w:val="18"/>
              </w:rPr>
              <w:t>Who is the Sales Person user?</w:t>
            </w:r>
          </w:p>
        </w:tc>
        <w:tc>
          <w:tcPr>
            <w:tcW w:type="dxa" w:w="3685"/>
            <w:shd w:val="clear" w:color="auto" w:fill="F3F5F8"/>
          </w:tcPr>
          <w:p>
            <w:pPr>
              <w:spacing w:after="0"/>
            </w:pPr>
            <w:r>
              <w:rPr>
                <w:b w:val="0"/>
                <w:i w:val="0"/>
                <w:sz w:val="18"/>
              </w:rPr>
              <w:t>Sales Person is a master, not a login.</w:t>
            </w:r>
          </w:p>
        </w:tc>
        <w:tc>
          <w:tcPr>
            <w:tcW w:type="dxa" w:w="3685"/>
            <w:shd w:val="clear" w:color="auto" w:fill="F3F5F8"/>
          </w:tcPr>
          <w:p>
            <w:pPr>
              <w:spacing w:after="0"/>
            </w:pPr>
            <w:r>
              <w:rPr>
                <w:b w:val="0"/>
                <w:i w:val="0"/>
                <w:sz w:val="18"/>
              </w:rPr>
              <w:t>Resolve Sales Person to Employee to User, and warn on save if the link is missing.</w:t>
            </w:r>
          </w:p>
        </w:tc>
      </w:tr>
      <w:tr>
        <w:trPr>
          <w:cantSplit/>
        </w:trPr>
        <w:tc>
          <w:tcPr>
            <w:tcW w:type="dxa" w:w="2268"/>
          </w:tcPr>
          <w:p>
            <w:pPr>
              <w:spacing w:after="0"/>
            </w:pPr>
            <w:r>
              <w:rPr>
                <w:b w:val="0"/>
                <w:i w:val="0"/>
                <w:sz w:val="18"/>
              </w:rPr>
              <w:t>Three reports were more than needed</w:t>
            </w:r>
          </w:p>
        </w:tc>
        <w:tc>
          <w:tcPr>
            <w:tcW w:type="dxa" w:w="3685"/>
          </w:tcPr>
          <w:p>
            <w:pPr>
              <w:spacing w:after="0"/>
            </w:pPr>
            <w:r>
              <w:rPr>
                <w:b w:val="0"/>
                <w:i w:val="0"/>
                <w:sz w:val="18"/>
              </w:rPr>
              <w:t>Three screens with the same query.</w:t>
            </w:r>
          </w:p>
        </w:tc>
        <w:tc>
          <w:tcPr>
            <w:tcW w:type="dxa" w:w="3685"/>
          </w:tcPr>
          <w:p>
            <w:pPr>
              <w:spacing w:after="0"/>
            </w:pPr>
            <w:r>
              <w:rPr>
                <w:b w:val="0"/>
                <w:i w:val="0"/>
                <w:sz w:val="18"/>
              </w:rPr>
              <w:t>Merged into one report with a Status filter and removed the shared helper code.</w:t>
            </w:r>
          </w:p>
        </w:tc>
      </w:tr>
      <w:tr>
        <w:trPr>
          <w:cantSplit/>
        </w:trPr>
        <w:tc>
          <w:tcPr>
            <w:tcW w:type="dxa" w:w="2268"/>
            <w:shd w:val="clear" w:color="auto" w:fill="F3F5F8"/>
          </w:tcPr>
          <w:p>
            <w:pPr>
              <w:spacing w:after="0"/>
            </w:pPr>
            <w:r>
              <w:rPr>
                <w:b w:val="0"/>
                <w:i w:val="0"/>
                <w:sz w:val="18"/>
              </w:rPr>
              <w:t>Code looked too generated</w:t>
            </w:r>
          </w:p>
        </w:tc>
        <w:tc>
          <w:tcPr>
            <w:tcW w:type="dxa" w:w="3685"/>
            <w:shd w:val="clear" w:color="auto" w:fill="F3F5F8"/>
          </w:tcPr>
          <w:p>
            <w:pPr>
              <w:spacing w:after="0"/>
            </w:pPr>
            <w:r>
              <w:rPr>
                <w:b w:val="0"/>
                <w:i w:val="0"/>
                <w:sz w:val="18"/>
              </w:rPr>
              <w:t>Extra constants, long comments, a generated type-hint block and role checks inside the code.</w:t>
            </w:r>
          </w:p>
        </w:tc>
        <w:tc>
          <w:tcPr>
            <w:tcW w:type="dxa" w:w="3685"/>
            <w:shd w:val="clear" w:color="auto" w:fill="F3F5F8"/>
          </w:tcPr>
          <w:p>
            <w:pPr>
              <w:spacing w:after="0"/>
            </w:pPr>
            <w:r>
              <w:rPr>
                <w:b w:val="0"/>
                <w:i w:val="0"/>
                <w:sz w:val="18"/>
              </w:rPr>
              <w:t xml:space="preserve">Simplified the code, kept </w:t>
            </w:r>
            <w:r>
              <w:rPr>
                <w:rFonts w:ascii="Consolas" w:hAnsi="Consolas" w:eastAsia="Consolas"/>
                <w:b w:val="0"/>
                <w:i w:val="0"/>
                <w:color w:val="9A3412"/>
                <w:sz w:val="16"/>
              </w:rPr>
              <w:t>hooks.py</w:t>
            </w:r>
            <w:r>
              <w:rPr>
                <w:b w:val="0"/>
                <w:i w:val="0"/>
                <w:sz w:val="18"/>
              </w:rPr>
              <w:t xml:space="preserve"> in the standard Frappe layout, and moved permissions to the site (Role Permission Manager) instead of code.</w:t>
            </w:r>
          </w:p>
        </w:tc>
      </w:tr>
      <w:tr>
        <w:trPr>
          <w:cantSplit/>
        </w:trPr>
        <w:tc>
          <w:tcPr>
            <w:tcW w:type="dxa" w:w="2268"/>
          </w:tcPr>
          <w:p>
            <w:pPr>
              <w:spacing w:after="0"/>
            </w:pPr>
            <w:r>
              <w:rPr>
                <w:b w:val="0"/>
                <w:i w:val="0"/>
                <w:sz w:val="18"/>
              </w:rPr>
              <w:t>No separate test site</w:t>
            </w:r>
          </w:p>
        </w:tc>
        <w:tc>
          <w:tcPr>
            <w:tcW w:type="dxa" w:w="3685"/>
          </w:tcPr>
          <w:p>
            <w:pPr>
              <w:spacing w:after="0"/>
            </w:pPr>
            <w:r>
              <w:rPr>
                <w:b w:val="0"/>
                <w:i w:val="0"/>
                <w:sz w:val="18"/>
              </w:rPr>
              <w:t>No database root access to create one.</w:t>
            </w:r>
          </w:p>
        </w:tc>
        <w:tc>
          <w:tcPr>
            <w:tcW w:type="dxa" w:w="3685"/>
          </w:tcPr>
          <w:p>
            <w:pPr>
              <w:spacing w:after="0"/>
            </w:pPr>
            <w:r>
              <w:rPr>
                <w:b w:val="0"/>
                <w:i w:val="0"/>
                <w:sz w:val="18"/>
              </w:rPr>
              <w:t xml:space="preserve">Each test creates its own data inside a transaction that rolls back, and </w:t>
            </w:r>
            <w:r>
              <w:rPr>
                <w:rFonts w:ascii="Consolas" w:hAnsi="Consolas" w:eastAsia="Consolas"/>
                <w:b w:val="0"/>
                <w:i w:val="0"/>
                <w:color w:val="9A3412"/>
                <w:sz w:val="16"/>
              </w:rPr>
              <w:t>allow_tests</w:t>
            </w:r>
            <w:r>
              <w:rPr>
                <w:b w:val="0"/>
                <w:i w:val="0"/>
                <w:sz w:val="18"/>
              </w:rPr>
              <w:t xml:space="preserve"> is on only for the run.</w:t>
            </w:r>
          </w:p>
        </w:tc>
      </w:tr>
    </w:tbl>
    <w:p>
      <w:pPr>
        <w:spacing w:after="80"/>
      </w:pPr>
    </w:p>
    <w:p>
      <w:pPr>
        <w:pStyle w:val="Heading1"/>
      </w:pPr>
      <w:r>
        <w:t>8. Frappe concepts I used</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2494"/>
        <w:gridCol w:w="3175"/>
        <w:gridCol w:w="3969"/>
      </w:tblGrid>
      <w:tr>
        <w:trPr>
          <w:tblHeader w:val="true"/>
        </w:trPr>
        <w:tc>
          <w:tcPr>
            <w:tcW w:type="dxa" w:w="2494"/>
            <w:shd w:val="clear" w:color="auto" w:fill="1E3A5F"/>
          </w:tcPr>
          <w:p>
            <w:pPr>
              <w:spacing w:after="0"/>
            </w:pPr>
            <w:r>
              <w:rPr>
                <w:b/>
                <w:i w:val="0"/>
                <w:color w:val="FFFFFF"/>
                <w:sz w:val="18"/>
              </w:rPr>
              <w:t>Concept</w:t>
            </w:r>
          </w:p>
        </w:tc>
        <w:tc>
          <w:tcPr>
            <w:tcW w:type="dxa" w:w="3175"/>
            <w:shd w:val="clear" w:color="auto" w:fill="1E3A5F"/>
          </w:tcPr>
          <w:p>
            <w:pPr>
              <w:spacing w:after="0"/>
            </w:pPr>
            <w:r>
              <w:rPr>
                <w:b/>
                <w:i w:val="0"/>
                <w:color w:val="FFFFFF"/>
                <w:sz w:val="18"/>
              </w:rPr>
              <w:t>How I used it</w:t>
            </w:r>
          </w:p>
        </w:tc>
        <w:tc>
          <w:tcPr>
            <w:tcW w:type="dxa" w:w="3969"/>
            <w:shd w:val="clear" w:color="auto" w:fill="1E3A5F"/>
          </w:tcPr>
          <w:p>
            <w:pPr>
              <w:spacing w:after="0"/>
            </w:pPr>
            <w:r>
              <w:rPr>
                <w:b/>
                <w:i w:val="0"/>
                <w:color w:val="FFFFFF"/>
                <w:sz w:val="18"/>
              </w:rPr>
              <w:t>One-line explanation</w:t>
            </w:r>
          </w:p>
        </w:tc>
      </w:tr>
      <w:tr>
        <w:trPr>
          <w:cantSplit/>
        </w:trPr>
        <w:tc>
          <w:tcPr>
            <w:tcW w:type="dxa" w:w="2494"/>
          </w:tcPr>
          <w:p>
            <w:pPr>
              <w:spacing w:after="0"/>
            </w:pPr>
            <w:r>
              <w:rPr>
                <w:b w:val="0"/>
                <w:i w:val="0"/>
                <w:sz w:val="18"/>
              </w:rPr>
              <w:t>DocType and controller</w:t>
            </w:r>
          </w:p>
        </w:tc>
        <w:tc>
          <w:tcPr>
            <w:tcW w:type="dxa" w:w="3175"/>
          </w:tcPr>
          <w:p>
            <w:pPr>
              <w:spacing w:after="0"/>
            </w:pPr>
            <w:r>
              <w:rPr>
                <w:b w:val="0"/>
                <w:i w:val="0"/>
                <w:sz w:val="18"/>
              </w:rPr>
              <w:t>Advance Cheque, Advance Cheque Settings</w:t>
            </w:r>
          </w:p>
        </w:tc>
        <w:tc>
          <w:tcPr>
            <w:tcW w:type="dxa" w:w="3969"/>
          </w:tcPr>
          <w:p>
            <w:pPr>
              <w:spacing w:after="0"/>
            </w:pPr>
            <w:r>
              <w:rPr>
                <w:b w:val="0"/>
                <w:i w:val="0"/>
                <w:sz w:val="18"/>
              </w:rPr>
              <w:t>A table plus a form, with Python class for rules.</w:t>
            </w:r>
          </w:p>
        </w:tc>
      </w:tr>
      <w:tr>
        <w:trPr>
          <w:cantSplit/>
        </w:trPr>
        <w:tc>
          <w:tcPr>
            <w:tcW w:type="dxa" w:w="2494"/>
            <w:shd w:val="clear" w:color="auto" w:fill="F3F5F8"/>
          </w:tcPr>
          <w:p>
            <w:pPr>
              <w:spacing w:after="0"/>
            </w:pPr>
            <w:r>
              <w:rPr>
                <w:rFonts w:ascii="Consolas" w:hAnsi="Consolas" w:eastAsia="Consolas"/>
                <w:b w:val="0"/>
                <w:i w:val="0"/>
                <w:color w:val="9A3412"/>
                <w:sz w:val="16"/>
              </w:rPr>
              <w:t>doc_events</w:t>
            </w:r>
          </w:p>
        </w:tc>
        <w:tc>
          <w:tcPr>
            <w:tcW w:type="dxa" w:w="3175"/>
            <w:shd w:val="clear" w:color="auto" w:fill="F3F5F8"/>
          </w:tcPr>
          <w:p>
            <w:pPr>
              <w:spacing w:after="0"/>
            </w:pPr>
            <w:r>
              <w:rPr>
                <w:b w:val="0"/>
                <w:i w:val="0"/>
                <w:sz w:val="18"/>
              </w:rPr>
              <w:t xml:space="preserve">Sales Invoice </w:t>
            </w:r>
            <w:r>
              <w:rPr>
                <w:rFonts w:ascii="Consolas" w:hAnsi="Consolas" w:eastAsia="Consolas"/>
                <w:b w:val="0"/>
                <w:i w:val="0"/>
                <w:color w:val="9A3412"/>
                <w:sz w:val="16"/>
              </w:rPr>
              <w:t>on_submit</w:t>
            </w:r>
            <w:r>
              <w:rPr>
                <w:b w:val="0"/>
                <w:i w:val="0"/>
                <w:sz w:val="18"/>
              </w:rPr>
              <w:t xml:space="preserve"> and </w:t>
            </w:r>
            <w:r>
              <w:rPr>
                <w:rFonts w:ascii="Consolas" w:hAnsi="Consolas" w:eastAsia="Consolas"/>
                <w:b w:val="0"/>
                <w:i w:val="0"/>
                <w:color w:val="9A3412"/>
                <w:sz w:val="16"/>
              </w:rPr>
              <w:t>on_cancel</w:t>
            </w:r>
          </w:p>
        </w:tc>
        <w:tc>
          <w:tcPr>
            <w:tcW w:type="dxa" w:w="3969"/>
            <w:shd w:val="clear" w:color="auto" w:fill="F3F5F8"/>
          </w:tcPr>
          <w:p>
            <w:pPr>
              <w:spacing w:after="0"/>
            </w:pPr>
            <w:r>
              <w:rPr>
                <w:b w:val="0"/>
                <w:i w:val="0"/>
                <w:sz w:val="18"/>
              </w:rPr>
              <w:t>Run my function when another doctype is saved, submitted or cancelled.</w:t>
            </w:r>
          </w:p>
        </w:tc>
      </w:tr>
      <w:tr>
        <w:trPr>
          <w:cantSplit/>
        </w:trPr>
        <w:tc>
          <w:tcPr>
            <w:tcW w:type="dxa" w:w="2494"/>
          </w:tcPr>
          <w:p>
            <w:pPr>
              <w:spacing w:after="0"/>
            </w:pPr>
            <w:r>
              <w:rPr>
                <w:rFonts w:ascii="Consolas" w:hAnsi="Consolas" w:eastAsia="Consolas"/>
                <w:b w:val="0"/>
                <w:i w:val="0"/>
                <w:color w:val="9A3412"/>
                <w:sz w:val="16"/>
              </w:rPr>
              <w:t>on_update</w:t>
            </w:r>
            <w:r>
              <w:rPr>
                <w:b w:val="0"/>
                <w:i w:val="0"/>
                <w:sz w:val="18"/>
              </w:rPr>
              <w:t xml:space="preserve"> and </w:t>
            </w:r>
            <w:r>
              <w:rPr>
                <w:rFonts w:ascii="Consolas" w:hAnsi="Consolas" w:eastAsia="Consolas"/>
                <w:b w:val="0"/>
                <w:i w:val="0"/>
                <w:color w:val="9A3412"/>
                <w:sz w:val="16"/>
              </w:rPr>
              <w:t>has_value_changed</w:t>
            </w:r>
          </w:p>
        </w:tc>
        <w:tc>
          <w:tcPr>
            <w:tcW w:type="dxa" w:w="3175"/>
          </w:tcPr>
          <w:p>
            <w:pPr>
              <w:spacing w:after="0"/>
            </w:pPr>
            <w:r>
              <w:rPr>
                <w:b w:val="0"/>
                <w:i w:val="0"/>
                <w:sz w:val="18"/>
              </w:rPr>
              <w:t>Send alerts only on a status change</w:t>
            </w:r>
          </w:p>
        </w:tc>
        <w:tc>
          <w:tcPr>
            <w:tcW w:type="dxa" w:w="3969"/>
          </w:tcPr>
          <w:p>
            <w:pPr>
              <w:spacing w:after="0"/>
            </w:pPr>
            <w:r>
              <w:rPr>
                <w:b w:val="0"/>
                <w:i w:val="0"/>
                <w:sz w:val="18"/>
              </w:rPr>
              <w:t>Run after a save, and check if a field changed.</w:t>
            </w:r>
          </w:p>
        </w:tc>
      </w:tr>
      <w:tr>
        <w:trPr>
          <w:cantSplit/>
        </w:trPr>
        <w:tc>
          <w:tcPr>
            <w:tcW w:type="dxa" w:w="2494"/>
            <w:shd w:val="clear" w:color="auto" w:fill="F3F5F8"/>
          </w:tcPr>
          <w:p>
            <w:pPr>
              <w:spacing w:after="0"/>
            </w:pPr>
            <w:r>
              <w:rPr>
                <w:b w:val="0"/>
                <w:i w:val="0"/>
                <w:sz w:val="18"/>
              </w:rPr>
              <w:t>Whitelisted method</w:t>
            </w:r>
          </w:p>
        </w:tc>
        <w:tc>
          <w:tcPr>
            <w:tcW w:type="dxa" w:w="3175"/>
            <w:shd w:val="clear" w:color="auto" w:fill="F3F5F8"/>
          </w:tcPr>
          <w:p>
            <w:pPr>
              <w:spacing w:after="0"/>
            </w:pPr>
            <w:r>
              <w:rPr>
                <w:rFonts w:ascii="Consolas" w:hAnsi="Consolas" w:eastAsia="Consolas"/>
                <w:b w:val="0"/>
                <w:i w:val="0"/>
                <w:color w:val="9A3412"/>
                <w:sz w:val="16"/>
              </w:rPr>
              <w:t>mark_returned</w:t>
            </w:r>
            <w:r>
              <w:rPr>
                <w:b w:val="0"/>
                <w:i w:val="0"/>
                <w:sz w:val="18"/>
              </w:rPr>
              <w:t xml:space="preserve">, </w:t>
            </w:r>
            <w:r>
              <w:rPr>
                <w:rFonts w:ascii="Consolas" w:hAnsi="Consolas" w:eastAsia="Consolas"/>
                <w:b w:val="0"/>
                <w:i w:val="0"/>
                <w:color w:val="9A3412"/>
                <w:sz w:val="16"/>
              </w:rPr>
              <w:t>get_sales_order_defaults</w:t>
            </w:r>
          </w:p>
        </w:tc>
        <w:tc>
          <w:tcPr>
            <w:tcW w:type="dxa" w:w="3969"/>
            <w:shd w:val="clear" w:color="auto" w:fill="F3F5F8"/>
          </w:tcPr>
          <w:p>
            <w:pPr>
              <w:spacing w:after="0"/>
            </w:pPr>
            <w:r>
              <w:rPr>
                <w:b w:val="0"/>
                <w:i w:val="0"/>
                <w:sz w:val="18"/>
              </w:rPr>
              <w:t>A Python method the browser can call.</w:t>
            </w:r>
          </w:p>
        </w:tc>
      </w:tr>
      <w:tr>
        <w:trPr>
          <w:cantSplit/>
        </w:trPr>
        <w:tc>
          <w:tcPr>
            <w:tcW w:type="dxa" w:w="2494"/>
          </w:tcPr>
          <w:p>
            <w:pPr>
              <w:spacing w:after="0"/>
            </w:pPr>
            <w:r>
              <w:rPr>
                <w:b w:val="0"/>
                <w:i w:val="0"/>
                <w:sz w:val="18"/>
              </w:rPr>
              <w:t>Notification Log</w:t>
            </w:r>
          </w:p>
        </w:tc>
        <w:tc>
          <w:tcPr>
            <w:tcW w:type="dxa" w:w="3175"/>
          </w:tcPr>
          <w:p>
            <w:pPr>
              <w:spacing w:after="0"/>
            </w:pPr>
            <w:r>
              <w:rPr>
                <w:b w:val="0"/>
                <w:i w:val="0"/>
                <w:sz w:val="18"/>
              </w:rPr>
              <w:t>Bell and email</w:t>
            </w:r>
          </w:p>
        </w:tc>
        <w:tc>
          <w:tcPr>
            <w:tcW w:type="dxa" w:w="3969"/>
          </w:tcPr>
          <w:p>
            <w:pPr>
              <w:spacing w:after="0"/>
            </w:pPr>
            <w:r>
              <w:rPr>
                <w:b w:val="0"/>
                <w:i w:val="0"/>
                <w:sz w:val="18"/>
              </w:rPr>
              <w:t>Frappe's standard alert record.</w:t>
            </w:r>
          </w:p>
        </w:tc>
      </w:tr>
      <w:tr>
        <w:trPr>
          <w:cantSplit/>
        </w:trPr>
        <w:tc>
          <w:tcPr>
            <w:tcW w:type="dxa" w:w="2494"/>
            <w:shd w:val="clear" w:color="auto" w:fill="F3F5F8"/>
          </w:tcPr>
          <w:p>
            <w:pPr>
              <w:spacing w:after="0"/>
            </w:pPr>
            <w:r>
              <w:rPr>
                <w:rFonts w:ascii="Consolas" w:hAnsi="Consolas" w:eastAsia="Consolas"/>
                <w:b w:val="0"/>
                <w:i w:val="0"/>
                <w:color w:val="9A3412"/>
                <w:sz w:val="16"/>
              </w:rPr>
              <w:t>publish_realtime</w:t>
            </w:r>
          </w:p>
        </w:tc>
        <w:tc>
          <w:tcPr>
            <w:tcW w:type="dxa" w:w="3175"/>
            <w:shd w:val="clear" w:color="auto" w:fill="F3F5F8"/>
          </w:tcPr>
          <w:p>
            <w:pPr>
              <w:spacing w:after="0"/>
            </w:pPr>
            <w:r>
              <w:rPr>
                <w:b w:val="0"/>
                <w:i w:val="0"/>
                <w:sz w:val="18"/>
              </w:rPr>
              <w:t>Live pop-up</w:t>
            </w:r>
          </w:p>
        </w:tc>
        <w:tc>
          <w:tcPr>
            <w:tcW w:type="dxa" w:w="3969"/>
            <w:shd w:val="clear" w:color="auto" w:fill="F3F5F8"/>
          </w:tcPr>
          <w:p>
            <w:pPr>
              <w:spacing w:after="0"/>
            </w:pPr>
            <w:r>
              <w:rPr>
                <w:b w:val="0"/>
                <w:i w:val="0"/>
                <w:sz w:val="18"/>
              </w:rPr>
              <w:t>Send an event to a user's open browser over Socket.IO.</w:t>
            </w:r>
          </w:p>
        </w:tc>
      </w:tr>
      <w:tr>
        <w:trPr>
          <w:cantSplit/>
        </w:trPr>
        <w:tc>
          <w:tcPr>
            <w:tcW w:type="dxa" w:w="2494"/>
          </w:tcPr>
          <w:p>
            <w:pPr>
              <w:spacing w:after="0"/>
            </w:pPr>
            <w:r>
              <w:rPr>
                <w:rFonts w:ascii="Consolas" w:hAnsi="Consolas" w:eastAsia="Consolas"/>
                <w:b w:val="0"/>
                <w:i w:val="0"/>
                <w:color w:val="9A3412"/>
                <w:sz w:val="16"/>
              </w:rPr>
              <w:t>boot_session</w:t>
            </w:r>
          </w:p>
        </w:tc>
        <w:tc>
          <w:tcPr>
            <w:tcW w:type="dxa" w:w="3175"/>
          </w:tcPr>
          <w:p>
            <w:pPr>
              <w:spacing w:after="0"/>
            </w:pPr>
            <w:r>
              <w:rPr>
                <w:b w:val="0"/>
                <w:i w:val="0"/>
                <w:sz w:val="18"/>
              </w:rPr>
              <w:t>Reminder at login</w:t>
            </w:r>
          </w:p>
        </w:tc>
        <w:tc>
          <w:tcPr>
            <w:tcW w:type="dxa" w:w="3969"/>
          </w:tcPr>
          <w:p>
            <w:pPr>
              <w:spacing w:after="0"/>
            </w:pPr>
            <w:r>
              <w:rPr>
                <w:b w:val="0"/>
                <w:i w:val="0"/>
                <w:sz w:val="18"/>
              </w:rPr>
              <w:t>Add data to the page when the desk loads.</w:t>
            </w:r>
          </w:p>
        </w:tc>
      </w:tr>
      <w:tr>
        <w:trPr>
          <w:cantSplit/>
        </w:trPr>
        <w:tc>
          <w:tcPr>
            <w:tcW w:type="dxa" w:w="2494"/>
            <w:shd w:val="clear" w:color="auto" w:fill="F3F5F8"/>
          </w:tcPr>
          <w:p>
            <w:pPr>
              <w:spacing w:after="0"/>
            </w:pPr>
            <w:r>
              <w:rPr>
                <w:rFonts w:ascii="Consolas" w:hAnsi="Consolas" w:eastAsia="Consolas"/>
                <w:b w:val="0"/>
                <w:i w:val="0"/>
                <w:color w:val="9A3412"/>
                <w:sz w:val="16"/>
              </w:rPr>
              <w:t>scheduler_events</w:t>
            </w:r>
          </w:p>
        </w:tc>
        <w:tc>
          <w:tcPr>
            <w:tcW w:type="dxa" w:w="3175"/>
            <w:shd w:val="clear" w:color="auto" w:fill="F3F5F8"/>
          </w:tcPr>
          <w:p>
            <w:pPr>
              <w:spacing w:after="0"/>
            </w:pPr>
            <w:r>
              <w:rPr>
                <w:b w:val="0"/>
                <w:i w:val="0"/>
                <w:sz w:val="18"/>
              </w:rPr>
              <w:t>Daily digest</w:t>
            </w:r>
          </w:p>
        </w:tc>
        <w:tc>
          <w:tcPr>
            <w:tcW w:type="dxa" w:w="3969"/>
            <w:shd w:val="clear" w:color="auto" w:fill="F3F5F8"/>
          </w:tcPr>
          <w:p>
            <w:pPr>
              <w:spacing w:after="0"/>
            </w:pPr>
            <w:r>
              <w:rPr>
                <w:b w:val="0"/>
                <w:i w:val="0"/>
                <w:sz w:val="18"/>
              </w:rPr>
              <w:t>Run a function on a schedule.</w:t>
            </w:r>
          </w:p>
        </w:tc>
      </w:tr>
      <w:tr>
        <w:trPr>
          <w:cantSplit/>
        </w:trPr>
        <w:tc>
          <w:tcPr>
            <w:tcW w:type="dxa" w:w="2494"/>
          </w:tcPr>
          <w:p>
            <w:pPr>
              <w:spacing w:after="0"/>
            </w:pPr>
            <w:r>
              <w:rPr>
                <w:b w:val="0"/>
                <w:i w:val="0"/>
                <w:sz w:val="18"/>
              </w:rPr>
              <w:t>Script Report</w:t>
            </w:r>
          </w:p>
        </w:tc>
        <w:tc>
          <w:tcPr>
            <w:tcW w:type="dxa" w:w="3175"/>
          </w:tcPr>
          <w:p>
            <w:pPr>
              <w:spacing w:after="0"/>
            </w:pPr>
            <w:r>
              <w:rPr>
                <w:b w:val="0"/>
                <w:i w:val="0"/>
                <w:sz w:val="18"/>
              </w:rPr>
              <w:t>Advance Cheque Report</w:t>
            </w:r>
          </w:p>
        </w:tc>
        <w:tc>
          <w:tcPr>
            <w:tcW w:type="dxa" w:w="3969"/>
          </w:tcPr>
          <w:p>
            <w:pPr>
              <w:spacing w:after="0"/>
            </w:pPr>
            <w:r>
              <w:rPr>
                <w:b w:val="0"/>
                <w:i w:val="0"/>
                <w:sz w:val="18"/>
              </w:rPr>
              <w:t>A report written in Python and JavaScript.</w:t>
            </w:r>
          </w:p>
        </w:tc>
      </w:tr>
      <w:tr>
        <w:trPr>
          <w:cantSplit/>
        </w:trPr>
        <w:tc>
          <w:tcPr>
            <w:tcW w:type="dxa" w:w="2494"/>
            <w:shd w:val="clear" w:color="auto" w:fill="F3F5F8"/>
          </w:tcPr>
          <w:p>
            <w:pPr>
              <w:spacing w:after="0"/>
            </w:pPr>
            <w:r>
              <w:rPr>
                <w:b w:val="0"/>
                <w:i w:val="0"/>
                <w:sz w:val="18"/>
              </w:rPr>
              <w:t>Number Card, Dashboard Chart, Workspace</w:t>
            </w:r>
          </w:p>
        </w:tc>
        <w:tc>
          <w:tcPr>
            <w:tcW w:type="dxa" w:w="3175"/>
            <w:shd w:val="clear" w:color="auto" w:fill="F3F5F8"/>
          </w:tcPr>
          <w:p>
            <w:pPr>
              <w:spacing w:after="0"/>
            </w:pPr>
            <w:r>
              <w:rPr>
                <w:b w:val="0"/>
                <w:i w:val="0"/>
                <w:sz w:val="18"/>
              </w:rPr>
              <w:t>Management dashboard</w:t>
            </w:r>
          </w:p>
        </w:tc>
        <w:tc>
          <w:tcPr>
            <w:tcW w:type="dxa" w:w="3969"/>
            <w:shd w:val="clear" w:color="auto" w:fill="F3F5F8"/>
          </w:tcPr>
          <w:p>
            <w:pPr>
              <w:spacing w:after="0"/>
            </w:pPr>
            <w:r>
              <w:rPr>
                <w:b w:val="0"/>
                <w:i w:val="0"/>
                <w:sz w:val="18"/>
              </w:rPr>
              <w:t>Dashboard pieces defined as records.</w:t>
            </w:r>
          </w:p>
        </w:tc>
      </w:tr>
      <w:tr>
        <w:trPr>
          <w:cantSplit/>
        </w:trPr>
        <w:tc>
          <w:tcPr>
            <w:tcW w:type="dxa" w:w="2494"/>
          </w:tcPr>
          <w:p>
            <w:pPr>
              <w:spacing w:after="0"/>
            </w:pPr>
            <w:r>
              <w:rPr>
                <w:b w:val="0"/>
                <w:i w:val="0"/>
                <w:sz w:val="18"/>
              </w:rPr>
              <w:t>Custom DocPerm</w:t>
            </w:r>
          </w:p>
        </w:tc>
        <w:tc>
          <w:tcPr>
            <w:tcW w:type="dxa" w:w="3175"/>
          </w:tcPr>
          <w:p>
            <w:pPr>
              <w:spacing w:after="0"/>
            </w:pPr>
            <w:r>
              <w:rPr>
                <w:b w:val="0"/>
                <w:i w:val="0"/>
                <w:sz w:val="18"/>
              </w:rPr>
              <w:t>Role permissions on the site</w:t>
            </w:r>
          </w:p>
        </w:tc>
        <w:tc>
          <w:tcPr>
            <w:tcW w:type="dxa" w:w="3969"/>
          </w:tcPr>
          <w:p>
            <w:pPr>
              <w:spacing w:after="0"/>
            </w:pPr>
            <w:r>
              <w:rPr>
                <w:b w:val="0"/>
                <w:i w:val="0"/>
                <w:sz w:val="18"/>
              </w:rPr>
              <w:t>What Role Permission Manager saves.</w:t>
            </w:r>
          </w:p>
        </w:tc>
      </w:tr>
      <w:tr>
        <w:trPr>
          <w:cantSplit/>
        </w:trPr>
        <w:tc>
          <w:tcPr>
            <w:tcW w:type="dxa" w:w="2494"/>
            <w:shd w:val="clear" w:color="auto" w:fill="F3F5F8"/>
          </w:tcPr>
          <w:p>
            <w:pPr>
              <w:spacing w:after="0"/>
            </w:pPr>
            <w:r>
              <w:rPr>
                <w:b w:val="0"/>
                <w:i w:val="0"/>
                <w:sz w:val="18"/>
              </w:rPr>
              <w:t>Frappe Query Builder</w:t>
            </w:r>
          </w:p>
        </w:tc>
        <w:tc>
          <w:tcPr>
            <w:tcW w:type="dxa" w:w="3175"/>
            <w:shd w:val="clear" w:color="auto" w:fill="F3F5F8"/>
          </w:tcPr>
          <w:p>
            <w:pPr>
              <w:spacing w:after="0"/>
            </w:pPr>
            <w:r>
              <w:rPr>
                <w:b w:val="0"/>
                <w:i w:val="0"/>
                <w:sz w:val="18"/>
              </w:rPr>
              <w:t>Sum of allocated advances</w:t>
            </w:r>
          </w:p>
        </w:tc>
        <w:tc>
          <w:tcPr>
            <w:tcW w:type="dxa" w:w="3969"/>
            <w:shd w:val="clear" w:color="auto" w:fill="F3F5F8"/>
          </w:tcPr>
          <w:p>
            <w:pPr>
              <w:spacing w:after="0"/>
            </w:pPr>
            <w:r>
              <w:rPr>
                <w:b w:val="0"/>
                <w:i w:val="0"/>
                <w:sz w:val="18"/>
              </w:rPr>
              <w:t>Write SQL in Python, safe from injection.</w:t>
            </w:r>
          </w:p>
        </w:tc>
      </w:tr>
    </w:tbl>
    <w:p>
      <w:pPr>
        <w:spacing w:after="80"/>
      </w:pPr>
    </w:p>
    <w:p>
      <w:pPr>
        <w:pStyle w:val="Heading1"/>
      </w:pPr>
      <w:r>
        <w:t>9. Likely interview questions and answers</w:t>
      </w:r>
    </w:p>
    <w:p>
      <w:pPr>
        <w:keepNext/>
        <w:spacing w:after="20"/>
      </w:pPr>
      <w:r>
        <w:rPr>
          <w:b/>
          <w:i w:val="0"/>
          <w:color w:val="1E3A5F"/>
        </w:rPr>
        <w:t>Q. Walk me through the module.</w:t>
      </w:r>
    </w:p>
    <w:p>
      <w:r>
        <w:rPr>
          <w:b w:val="0"/>
          <w:i w:val="0"/>
        </w:rPr>
        <w:t>Use the 30-second pitch, then the flow in Section 6.</w:t>
      </w:r>
    </w:p>
    <w:p>
      <w:pPr>
        <w:keepNext/>
        <w:spacing w:after="20"/>
      </w:pPr>
      <w:r>
        <w:rPr>
          <w:b/>
          <w:i w:val="0"/>
          <w:color w:val="1E3A5F"/>
        </w:rPr>
        <w:t>Q. How do you know when to ask for the cheque back?</w:t>
      </w:r>
    </w:p>
    <w:p>
      <w:r>
        <w:rPr>
          <w:b w:val="0"/>
          <w:i w:val="0"/>
        </w:rPr>
        <w:t>I hook Sales Invoice submit. For each order on the invoice I check two things: is the order fully billed, or is its advance fully used. If either is true, the Issued cheques of that order become Return Pending.</w:t>
      </w:r>
    </w:p>
    <w:p>
      <w:pPr>
        <w:keepNext/>
        <w:spacing w:after="20"/>
      </w:pPr>
      <w:r>
        <w:rPr>
          <w:b/>
          <w:i w:val="0"/>
          <w:color w:val="1E3A5F"/>
        </w:rPr>
        <w:t>Q. Why `doc_events` and not a custom button or a scheduled job?</w:t>
      </w:r>
    </w:p>
    <w:p>
      <w:r>
        <w:rPr>
          <w:b w:val="0"/>
          <w:i w:val="0"/>
        </w:rPr>
        <w:t>The event happens on invoice submit, so a hook reacts at once and only for the orders involved. A scheduled job would be late and would scan everything.</w:t>
      </w:r>
    </w:p>
    <w:p>
      <w:pPr>
        <w:keepNext/>
        <w:spacing w:after="20"/>
      </w:pPr>
      <w:r>
        <w:rPr>
          <w:b/>
          <w:i w:val="0"/>
          <w:color w:val="1E3A5F"/>
        </w:rPr>
        <w:t>Q. What if your code fails during invoice submit?</w:t>
      </w:r>
    </w:p>
    <w:p>
      <w:r>
        <w:rPr>
          <w:b w:val="0"/>
          <w:i w:val="0"/>
        </w:rPr>
        <w:t>I catch the error per cheque, write it to Error Log and let the invoice post. Cheque tracking is secondary and must not block accounting.</w:t>
      </w:r>
    </w:p>
    <w:p>
      <w:pPr>
        <w:keepNext/>
        <w:spacing w:after="20"/>
      </w:pPr>
      <w:r>
        <w:rPr>
          <w:b/>
          <w:i w:val="0"/>
          <w:color w:val="1E3A5F"/>
        </w:rPr>
        <w:t>Q. How do you avoid sending the same alert again?</w:t>
      </w:r>
    </w:p>
    <w:p>
      <w:r>
        <w:rPr>
          <w:b w:val="0"/>
          <w:i w:val="0"/>
        </w:rPr>
        <w:t xml:space="preserve">Alerts are sent in </w:t>
      </w:r>
      <w:r>
        <w:rPr>
          <w:rFonts w:ascii="Consolas" w:hAnsi="Consolas" w:eastAsia="Consolas"/>
          <w:b w:val="0"/>
          <w:i w:val="0"/>
          <w:color w:val="9A3412"/>
          <w:sz w:val="19"/>
        </w:rPr>
        <w:t>on_update</w:t>
      </w:r>
      <w:r>
        <w:rPr>
          <w:b w:val="0"/>
          <w:i w:val="0"/>
        </w:rPr>
        <w:t xml:space="preserve"> only when </w:t>
      </w:r>
      <w:r>
        <w:rPr>
          <w:rFonts w:ascii="Consolas" w:hAnsi="Consolas" w:eastAsia="Consolas"/>
          <w:b w:val="0"/>
          <w:i w:val="0"/>
          <w:color w:val="9A3412"/>
          <w:sz w:val="19"/>
        </w:rPr>
        <w:t>has_value_changed('cheque_status')</w:t>
      </w:r>
      <w:r>
        <w:rPr>
          <w:b w:val="0"/>
          <w:i w:val="0"/>
        </w:rPr>
        <w:t xml:space="preserve"> is true, and the hook changes only cheques that are still Issued.</w:t>
      </w:r>
    </w:p>
    <w:p>
      <w:pPr>
        <w:keepNext/>
        <w:spacing w:after="20"/>
      </w:pPr>
      <w:r>
        <w:rPr>
          <w:b/>
          <w:i w:val="0"/>
          <w:color w:val="1E3A5F"/>
        </w:rPr>
        <w:t>Q. How do you find the sales person's login user?</w:t>
      </w:r>
    </w:p>
    <w:p>
      <w:r>
        <w:rPr>
          <w:b w:val="0"/>
          <w:i w:val="0"/>
        </w:rPr>
        <w:t>Sales Person has an Employee, and Employee has a User ID. I follow that chain and store the user on the cheque. If it is missing, I warn and still alert the Accounts person.</w:t>
      </w:r>
    </w:p>
    <w:p>
      <w:pPr>
        <w:keepNext/>
        <w:spacing w:after="20"/>
      </w:pPr>
      <w:r>
        <w:rPr>
          <w:b/>
          <w:i w:val="0"/>
          <w:color w:val="1E3A5F"/>
        </w:rPr>
        <w:t>Q. How does the pop-up work?</w:t>
      </w:r>
    </w:p>
    <w:p>
      <w:r>
        <w:rPr>
          <w:b w:val="0"/>
          <w:i w:val="0"/>
        </w:rPr>
        <w:t xml:space="preserve">The server calls </w:t>
      </w:r>
      <w:r>
        <w:rPr>
          <w:rFonts w:ascii="Consolas" w:hAnsi="Consolas" w:eastAsia="Consolas"/>
          <w:b w:val="0"/>
          <w:i w:val="0"/>
          <w:color w:val="9A3412"/>
          <w:sz w:val="19"/>
        </w:rPr>
        <w:t>frappe.publish_realtime</w:t>
      </w:r>
      <w:r>
        <w:rPr>
          <w:b w:val="0"/>
          <w:i w:val="0"/>
        </w:rPr>
        <w:t xml:space="preserve"> with an event name and the user. A small JavaScript file loaded through </w:t>
      </w:r>
      <w:r>
        <w:rPr>
          <w:rFonts w:ascii="Consolas" w:hAnsi="Consolas" w:eastAsia="Consolas"/>
          <w:b w:val="0"/>
          <w:i w:val="0"/>
          <w:color w:val="9A3412"/>
          <w:sz w:val="19"/>
        </w:rPr>
        <w:t>app_include_js</w:t>
      </w:r>
      <w:r>
        <w:rPr>
          <w:b w:val="0"/>
          <w:i w:val="0"/>
        </w:rPr>
        <w:t xml:space="preserve"> listens for that event and opens a dialog. Offline users get the bell notification and a reminder at login through </w:t>
      </w:r>
      <w:r>
        <w:rPr>
          <w:rFonts w:ascii="Consolas" w:hAnsi="Consolas" w:eastAsia="Consolas"/>
          <w:b w:val="0"/>
          <w:i w:val="0"/>
          <w:color w:val="9A3412"/>
          <w:sz w:val="19"/>
        </w:rPr>
        <w:t>boot_session</w:t>
      </w:r>
      <w:r>
        <w:rPr>
          <w:b w:val="0"/>
          <w:i w:val="0"/>
        </w:rPr>
        <w:t>.</w:t>
      </w:r>
    </w:p>
    <w:p>
      <w:pPr>
        <w:keepNext/>
        <w:spacing w:after="20"/>
      </w:pPr>
      <w:r>
        <w:rPr>
          <w:b/>
          <w:i w:val="0"/>
          <w:color w:val="1E3A5F"/>
        </w:rPr>
        <w:t>Q. How does the reminder stop?</w:t>
      </w:r>
    </w:p>
    <w:p>
      <w:r>
        <w:rPr>
          <w:b w:val="0"/>
          <w:i w:val="0"/>
        </w:rPr>
        <w:t xml:space="preserve">Marking Returned triggers </w:t>
      </w:r>
      <w:r>
        <w:rPr>
          <w:rFonts w:ascii="Consolas" w:hAnsi="Consolas" w:eastAsia="Consolas"/>
          <w:b w:val="0"/>
          <w:i w:val="0"/>
          <w:color w:val="9A3412"/>
          <w:sz w:val="19"/>
        </w:rPr>
        <w:t>clear()</w:t>
      </w:r>
      <w:r>
        <w:rPr>
          <w:b w:val="0"/>
          <w:i w:val="0"/>
        </w:rPr>
        <w:t>, which sets the notifications to read. The cheque is no longer Return Pending, so it drops out of the login reminder, the daily digest and the Pending view of the report.</w:t>
      </w:r>
    </w:p>
    <w:p>
      <w:pPr>
        <w:keepNext/>
        <w:spacing w:after="20"/>
      </w:pPr>
      <w:r>
        <w:rPr>
          <w:b/>
          <w:i w:val="0"/>
          <w:color w:val="1E3A5F"/>
        </w:rPr>
        <w:t>Q. How did you test it?</w:t>
      </w:r>
    </w:p>
    <w:p>
      <w:r>
        <w:rPr>
          <w:b w:val="0"/>
          <w:i w:val="0"/>
        </w:rPr>
        <w:t>21 integration tests. Each builds its own sales order and users and rolls back. They cover validation, invoice submit and cancel, partial and combined invoices, the alerts, and every report filter. I also loaded sample records and ran the full flow.</w:t>
      </w:r>
    </w:p>
    <w:p>
      <w:pPr>
        <w:keepNext/>
        <w:spacing w:after="20"/>
      </w:pPr>
      <w:r>
        <w:rPr>
          <w:b/>
          <w:i w:val="0"/>
          <w:color w:val="1E3A5F"/>
        </w:rPr>
        <w:t>Q. How is the report built?</w:t>
      </w:r>
    </w:p>
    <w:p>
      <w:r>
        <w:rPr>
          <w:b w:val="0"/>
          <w:i w:val="0"/>
        </w:rPr>
        <w:t xml:space="preserve">A script report. </w:t>
      </w:r>
      <w:r>
        <w:rPr>
          <w:rFonts w:ascii="Consolas" w:hAnsi="Consolas" w:eastAsia="Consolas"/>
          <w:b w:val="0"/>
          <w:i w:val="0"/>
          <w:color w:val="9A3412"/>
          <w:sz w:val="19"/>
        </w:rPr>
        <w:t>get_filters</w:t>
      </w:r>
      <w:r>
        <w:rPr>
          <w:b w:val="0"/>
          <w:i w:val="0"/>
        </w:rPr>
        <w:t xml:space="preserve"> builds the conditions, </w:t>
      </w:r>
      <w:r>
        <w:rPr>
          <w:rFonts w:ascii="Consolas" w:hAnsi="Consolas" w:eastAsia="Consolas"/>
          <w:b w:val="0"/>
          <w:i w:val="0"/>
          <w:color w:val="9A3412"/>
          <w:sz w:val="19"/>
        </w:rPr>
        <w:t>get_data</w:t>
      </w:r>
      <w:r>
        <w:rPr>
          <w:b w:val="0"/>
          <w:i w:val="0"/>
        </w:rPr>
        <w:t xml:space="preserve"> runs </w:t>
      </w:r>
      <w:r>
        <w:rPr>
          <w:rFonts w:ascii="Consolas" w:hAnsi="Consolas" w:eastAsia="Consolas"/>
          <w:b w:val="0"/>
          <w:i w:val="0"/>
          <w:color w:val="9A3412"/>
          <w:sz w:val="19"/>
        </w:rPr>
        <w:t>frappe.get_list</w:t>
      </w:r>
      <w:r>
        <w:rPr>
          <w:b w:val="0"/>
          <w:i w:val="0"/>
        </w:rPr>
        <w:t xml:space="preserve"> so permissions apply, and </w:t>
      </w:r>
      <w:r>
        <w:rPr>
          <w:rFonts w:ascii="Consolas" w:hAnsi="Consolas" w:eastAsia="Consolas"/>
          <w:b w:val="0"/>
          <w:i w:val="0"/>
          <w:color w:val="9A3412"/>
          <w:sz w:val="19"/>
        </w:rPr>
        <w:t>get_summary</w:t>
      </w:r>
      <w:r>
        <w:rPr>
          <w:b w:val="0"/>
          <w:i w:val="0"/>
        </w:rPr>
        <w:t xml:space="preserve"> adds the totals. The Status filter value Pending means Issued plus Return Pending.</w:t>
      </w:r>
    </w:p>
    <w:p>
      <w:pPr>
        <w:keepNext/>
        <w:spacing w:after="20"/>
      </w:pPr>
      <w:r>
        <w:rPr>
          <w:b/>
          <w:i w:val="0"/>
          <w:color w:val="1E3A5F"/>
        </w:rPr>
        <w:t>Q. How do you handle permissions?</w:t>
      </w:r>
    </w:p>
    <w:p>
      <w:r>
        <w:rPr>
          <w:b w:val="0"/>
          <w:i w:val="0"/>
        </w:rPr>
        <w:t>Not in code. I set them on the site in Role Permission Manager so the company can change them. The code does not hard-code any role.</w:t>
      </w:r>
    </w:p>
    <w:p>
      <w:pPr>
        <w:keepNext/>
        <w:spacing w:after="20"/>
      </w:pPr>
      <w:r>
        <w:rPr>
          <w:b/>
          <w:i w:val="0"/>
          <w:color w:val="1E3A5F"/>
        </w:rPr>
        <w:t>Q. What was the hardest part?</w:t>
      </w:r>
    </w:p>
    <w:p>
      <w:r>
        <w:rPr>
          <w:b w:val="0"/>
          <w:i w:val="0"/>
        </w:rPr>
        <w:t>Detecting that the advance was fully used. ERPNext moves the payment reference from the order to the invoice, so my first query found nothing. I debugged it with the real data and changed the query.</w:t>
      </w:r>
    </w:p>
    <w:p>
      <w:pPr>
        <w:keepNext/>
        <w:spacing w:after="20"/>
      </w:pPr>
      <w:r>
        <w:rPr>
          <w:b/>
          <w:i w:val="0"/>
          <w:color w:val="1E3A5F"/>
        </w:rPr>
        <w:t>Q. What would you do differently?</w:t>
      </w:r>
    </w:p>
    <w:p>
      <w:r>
        <w:rPr>
          <w:b w:val="0"/>
          <w:i w:val="0"/>
        </w:rPr>
        <w:t>See Section 11.</w:t>
      </w:r>
    </w:p>
    <w:p>
      <w:pPr>
        <w:keepNext/>
        <w:spacing w:after="20"/>
      </w:pPr>
      <w:r>
        <w:rPr>
          <w:b/>
          <w:i w:val="0"/>
          <w:color w:val="1E3A5F"/>
        </w:rPr>
        <w:t>Q. Is it safe for money data?</w:t>
      </w:r>
    </w:p>
    <w:p>
      <w:r>
        <w:rPr>
          <w:b w:val="0"/>
          <w:i w:val="0"/>
        </w:rPr>
        <w:t>It does not post any accounting entry. It only reads billing data and changes the cheque record, with a timeline comment on each change.</w:t>
      </w:r>
    </w:p>
    <w:p>
      <w:pPr>
        <w:pStyle w:val="Heading1"/>
      </w:pPr>
      <w:r>
        <w:t>10. Five-minute demo script</w:t>
      </w:r>
    </w:p>
    <w:p>
      <w:pPr>
        <w:spacing w:after="60"/>
        <w:ind w:left="510" w:hanging="510"/>
      </w:pPr>
      <w:r>
        <w:rPr>
          <w:b/>
          <w:i w:val="0"/>
          <w:color w:val="1E3A5F"/>
        </w:rPr>
        <w:t>1.</w:t>
        <w:tab/>
      </w:r>
      <w:r>
        <w:rPr>
          <w:b/>
          <w:i w:val="0"/>
        </w:rPr>
        <w:t>Show the form</w:t>
      </w:r>
      <w:r>
        <w:rPr>
          <w:b w:val="0"/>
          <w:i w:val="0"/>
        </w:rPr>
        <w:t xml:space="preserve"> (Advance Cheque &gt; New). Pick a Sales Order and point out that customer and sales person fill in. Save. Status is Issued.</w:t>
      </w:r>
    </w:p>
    <w:p>
      <w:pPr>
        <w:spacing w:after="60"/>
        <w:ind w:left="510" w:hanging="510"/>
      </w:pPr>
      <w:r>
        <w:rPr>
          <w:b/>
          <w:i w:val="0"/>
          <w:color w:val="1E3A5F"/>
        </w:rPr>
        <w:t>2.</w:t>
        <w:tab/>
      </w:r>
      <w:r>
        <w:rPr>
          <w:b/>
          <w:i w:val="0"/>
        </w:rPr>
        <w:t>Show the rules.</w:t>
      </w:r>
      <w:r>
        <w:rPr>
          <w:b w:val="0"/>
          <w:i w:val="0"/>
        </w:rPr>
        <w:t xml:space="preserve"> Try amount 0 and a duplicate number. Show the messages.</w:t>
      </w:r>
    </w:p>
    <w:p>
      <w:pPr>
        <w:spacing w:after="60"/>
        <w:ind w:left="510" w:hanging="510"/>
      </w:pPr>
      <w:r>
        <w:rPr>
          <w:b/>
          <w:i w:val="0"/>
          <w:color w:val="1E3A5F"/>
        </w:rPr>
        <w:t>3.</w:t>
        <w:tab/>
      </w:r>
      <w:r>
        <w:rPr>
          <w:b/>
          <w:i w:val="0"/>
        </w:rPr>
        <w:t>Make the final invoice</w:t>
      </w:r>
      <w:r>
        <w:rPr>
          <w:b w:val="0"/>
          <w:i w:val="0"/>
        </w:rPr>
        <w:t xml:space="preserve"> from the Sales Order and submit it.</w:t>
      </w:r>
    </w:p>
    <w:p>
      <w:pPr>
        <w:spacing w:after="60"/>
        <w:ind w:left="510" w:hanging="510"/>
      </w:pPr>
      <w:r>
        <w:rPr>
          <w:b/>
          <w:i w:val="0"/>
          <w:color w:val="1E3A5F"/>
        </w:rPr>
        <w:t>4.</w:t>
        <w:tab/>
      </w:r>
      <w:r>
        <w:rPr>
          <w:b/>
          <w:i w:val="0"/>
        </w:rPr>
        <w:t>Show the result.</w:t>
      </w:r>
      <w:r>
        <w:rPr>
          <w:b w:val="0"/>
          <w:i w:val="0"/>
        </w:rPr>
        <w:t xml:space="preserve"> The cheque is now Return Pending, the pop-up appears, the bell has a notification, and the timeline names the invoice.</w:t>
      </w:r>
    </w:p>
    <w:p>
      <w:pPr>
        <w:spacing w:after="60"/>
        <w:ind w:left="510" w:hanging="510"/>
      </w:pPr>
      <w:r>
        <w:rPr>
          <w:b/>
          <w:i w:val="0"/>
          <w:color w:val="1E3A5F"/>
        </w:rPr>
        <w:t>5.</w:t>
        <w:tab/>
      </w:r>
      <w:r>
        <w:rPr>
          <w:b/>
          <w:i w:val="0"/>
        </w:rPr>
        <w:t>Mark it Returned</w:t>
      </w:r>
      <w:r>
        <w:rPr>
          <w:b w:val="0"/>
          <w:i w:val="0"/>
        </w:rPr>
        <w:t xml:space="preserve"> with Mark As &gt; Returned and a date. Show the alerts are read.</w:t>
      </w:r>
    </w:p>
    <w:p>
      <w:pPr>
        <w:spacing w:after="60"/>
        <w:ind w:left="510" w:hanging="510"/>
      </w:pPr>
      <w:r>
        <w:rPr>
          <w:b/>
          <w:i w:val="0"/>
          <w:color w:val="1E3A5F"/>
        </w:rPr>
        <w:t>6.</w:t>
        <w:tab/>
      </w:r>
      <w:r>
        <w:rPr>
          <w:b/>
          <w:i w:val="0"/>
        </w:rPr>
        <w:t>Open the Advance Cheque Report.</w:t>
      </w:r>
      <w:r>
        <w:rPr>
          <w:b w:val="0"/>
          <w:i w:val="0"/>
        </w:rPr>
        <w:t xml:space="preserve"> Status Pending no longer lists it. Set Status to Returned and show the date. Try the filters.</w:t>
      </w:r>
    </w:p>
    <w:p>
      <w:pPr>
        <w:spacing w:after="60"/>
        <w:ind w:left="510" w:hanging="510"/>
      </w:pPr>
      <w:r>
        <w:rPr>
          <w:b/>
          <w:i w:val="0"/>
          <w:color w:val="1E3A5F"/>
        </w:rPr>
        <w:t>7.</w:t>
        <w:tab/>
      </w:r>
      <w:r>
        <w:rPr>
          <w:b/>
          <w:i w:val="0"/>
        </w:rPr>
        <w:t>Show the dashboard</w:t>
      </w:r>
      <w:r>
        <w:rPr>
          <w:b w:val="0"/>
          <w:i w:val="0"/>
        </w:rPr>
        <w:t>: number cards and the status chart.</w:t>
      </w:r>
    </w:p>
    <w:p>
      <w:pPr>
        <w:spacing w:after="60"/>
        <w:ind w:left="510" w:hanging="510"/>
      </w:pPr>
      <w:r>
        <w:rPr>
          <w:b/>
          <w:i w:val="0"/>
          <w:color w:val="1E3A5F"/>
        </w:rPr>
        <w:t>8.</w:t>
        <w:tab/>
      </w:r>
      <w:r>
        <w:rPr>
          <w:b/>
          <w:i w:val="0"/>
        </w:rPr>
        <w:t>Show the code in 60 seconds:</w:t>
      </w:r>
      <w:r>
        <w:rPr>
          <w:b w:val="0"/>
          <w:i w:val="0"/>
        </w:rPr>
        <w:t xml:space="preserve"> </w:t>
      </w:r>
      <w:r>
        <w:rPr>
          <w:rFonts w:ascii="Consolas" w:hAnsi="Consolas" w:eastAsia="Consolas"/>
          <w:b w:val="0"/>
          <w:i w:val="0"/>
          <w:color w:val="9A3412"/>
          <w:sz w:val="19"/>
        </w:rPr>
        <w:t>hooks.py</w:t>
      </w:r>
      <w:r>
        <w:rPr>
          <w:b w:val="0"/>
          <w:i w:val="0"/>
        </w:rPr>
        <w:t xml:space="preserve">, then </w:t>
      </w:r>
      <w:r>
        <w:rPr>
          <w:rFonts w:ascii="Consolas" w:hAnsi="Consolas" w:eastAsia="Consolas"/>
          <w:b w:val="0"/>
          <w:i w:val="0"/>
          <w:color w:val="9A3412"/>
          <w:sz w:val="19"/>
        </w:rPr>
        <w:t>sales_invoice.py</w:t>
      </w:r>
      <w:r>
        <w:rPr>
          <w:b w:val="0"/>
          <w:i w:val="0"/>
        </w:rPr>
        <w:t xml:space="preserve"> (</w:t>
      </w:r>
      <w:r>
        <w:rPr>
          <w:rFonts w:ascii="Consolas" w:hAnsi="Consolas" w:eastAsia="Consolas"/>
          <w:b w:val="0"/>
          <w:i w:val="0"/>
          <w:color w:val="9A3412"/>
          <w:sz w:val="19"/>
        </w:rPr>
        <w:t>is_settled</w:t>
      </w:r>
      <w:r>
        <w:rPr>
          <w:b w:val="0"/>
          <w:i w:val="0"/>
        </w:rPr>
        <w:t xml:space="preserve">), then </w:t>
      </w:r>
      <w:r>
        <w:rPr>
          <w:rFonts w:ascii="Consolas" w:hAnsi="Consolas" w:eastAsia="Consolas"/>
          <w:b w:val="0"/>
          <w:i w:val="0"/>
          <w:color w:val="9A3412"/>
          <w:sz w:val="19"/>
        </w:rPr>
        <w:t>advance_cheque.py</w:t>
      </w:r>
      <w:r>
        <w:rPr>
          <w:b w:val="0"/>
          <w:i w:val="0"/>
        </w:rPr>
        <w:t xml:space="preserve"> (</w:t>
      </w:r>
      <w:r>
        <w:rPr>
          <w:rFonts w:ascii="Consolas" w:hAnsi="Consolas" w:eastAsia="Consolas"/>
          <w:b w:val="0"/>
          <w:i w:val="0"/>
          <w:color w:val="9A3412"/>
          <w:sz w:val="19"/>
        </w:rPr>
        <w:t>on_update</w:t>
      </w:r>
      <w:r>
        <w:rPr>
          <w:b w:val="0"/>
          <w:i w:val="0"/>
        </w:rPr>
        <w:t>).</w:t>
      </w:r>
    </w:p>
    <w:p>
      <w:pPr>
        <w:pStyle w:val="Heading1"/>
      </w:pPr>
      <w:r>
        <w:t>11. What I would improve</w:t>
      </w:r>
    </w:p>
    <w:p>
      <w:pPr>
        <w:pStyle w:val="ListBullet"/>
        <w:spacing w:after="40"/>
      </w:pPr>
      <w:r>
        <w:rPr>
          <w:b w:val="0"/>
          <w:i w:val="0"/>
        </w:rPr>
        <w:t xml:space="preserve">Notify </w:t>
      </w:r>
      <w:r>
        <w:rPr>
          <w:b/>
          <w:i w:val="0"/>
        </w:rPr>
        <w:t>every</w:t>
      </w:r>
      <w:r>
        <w:rPr>
          <w:b w:val="0"/>
          <w:i w:val="0"/>
        </w:rPr>
        <w:t xml:space="preserve"> Sales Person on the order, not just the first one.</w:t>
      </w:r>
    </w:p>
    <w:p>
      <w:pPr>
        <w:pStyle w:val="ListBullet"/>
        <w:spacing w:after="40"/>
      </w:pPr>
      <w:r>
        <w:rPr>
          <w:b w:val="0"/>
          <w:i w:val="0"/>
        </w:rPr>
        <w:t>Convert currencies before comparing the advance with the allocated amount.</w:t>
      </w:r>
    </w:p>
    <w:p>
      <w:pPr>
        <w:pStyle w:val="ListBullet"/>
        <w:spacing w:after="40"/>
      </w:pPr>
      <w:r>
        <w:rPr>
          <w:b w:val="0"/>
          <w:i w:val="0"/>
        </w:rPr>
        <w:t xml:space="preserve">Add </w:t>
      </w:r>
      <w:r>
        <w:rPr>
          <w:b/>
          <w:i w:val="0"/>
        </w:rPr>
        <w:t>escalation</w:t>
      </w:r>
      <w:r>
        <w:rPr>
          <w:b w:val="0"/>
          <w:i w:val="0"/>
        </w:rPr>
        <w:t>: tell a manager if a cheque is still pending after N days.</w:t>
      </w:r>
    </w:p>
    <w:p>
      <w:pPr>
        <w:pStyle w:val="ListBullet"/>
        <w:spacing w:after="40"/>
      </w:pPr>
      <w:r>
        <w:rPr>
          <w:b w:val="0"/>
          <w:i w:val="0"/>
        </w:rPr>
        <w:t xml:space="preserve">Add a proper </w:t>
      </w:r>
      <w:r>
        <w:rPr>
          <w:b/>
          <w:i w:val="0"/>
        </w:rPr>
        <w:t>email template</w:t>
      </w:r>
      <w:r>
        <w:rPr>
          <w:b w:val="0"/>
          <w:i w:val="0"/>
        </w:rPr>
        <w:t xml:space="preserve"> instead of the standard notification layout.</w:t>
      </w:r>
    </w:p>
    <w:p>
      <w:pPr>
        <w:pStyle w:val="ListBullet"/>
        <w:spacing w:after="40"/>
      </w:pPr>
      <w:r>
        <w:rPr>
          <w:b w:val="0"/>
          <w:i w:val="0"/>
        </w:rPr>
        <w:t xml:space="preserve">Add a hook for </w:t>
      </w:r>
      <w:r>
        <w:rPr>
          <w:b/>
          <w:i w:val="0"/>
        </w:rPr>
        <w:t>Payment Entry</w:t>
      </w:r>
      <w:r>
        <w:rPr>
          <w:b w:val="0"/>
          <w:i w:val="0"/>
        </w:rPr>
        <w:t xml:space="preserve"> (in </w:t>
      </w:r>
      <w:r>
        <w:rPr>
          <w:rFonts w:ascii="Consolas" w:hAnsi="Consolas" w:eastAsia="Consolas"/>
          <w:b w:val="0"/>
          <w:i w:val="0"/>
          <w:color w:val="9A3412"/>
          <w:sz w:val="19"/>
        </w:rPr>
        <w:t>custom_script/payment_entry/</w:t>
      </w:r>
      <w:r>
        <w:rPr>
          <w:b w:val="0"/>
          <w:i w:val="0"/>
        </w:rPr>
        <w:t>) if advances can be returned or reversed.</w:t>
      </w:r>
    </w:p>
    <w:p>
      <w:pPr>
        <w:pStyle w:val="ListBullet"/>
        <w:spacing w:after="40"/>
      </w:pPr>
      <w:r>
        <w:rPr>
          <w:b w:val="0"/>
          <w:i w:val="0"/>
        </w:rPr>
        <w:t xml:space="preserve">Add role-based </w:t>
      </w:r>
      <w:r>
        <w:rPr>
          <w:b/>
          <w:i w:val="0"/>
        </w:rPr>
        <w:t>row-level access</w:t>
      </w:r>
      <w:r>
        <w:rPr>
          <w:b w:val="0"/>
          <w:i w:val="0"/>
        </w:rPr>
        <w:t xml:space="preserve"> if sales people should see only their own cheques.</w:t>
      </w:r>
    </w:p>
    <w:p>
      <w:pPr>
        <w:pStyle w:val="Heading1"/>
      </w:pPr>
      <w:r>
        <w:t>12. Numbers to remember</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3402"/>
        <w:gridCol w:w="6236"/>
      </w:tblGrid>
      <w:tr>
        <w:trPr>
          <w:tblHeader w:val="true"/>
        </w:trPr>
        <w:tc>
          <w:tcPr>
            <w:tcW w:type="dxa" w:w="3402"/>
            <w:shd w:val="clear" w:color="auto" w:fill="1E3A5F"/>
          </w:tcPr>
          <w:p>
            <w:pPr>
              <w:spacing w:after="0"/>
            </w:pPr>
            <w:r>
              <w:rPr>
                <w:b/>
                <w:i w:val="0"/>
                <w:color w:val="FFFFFF"/>
                <w:sz w:val="19"/>
              </w:rPr>
              <w:t>Item</w:t>
            </w:r>
          </w:p>
        </w:tc>
        <w:tc>
          <w:tcPr>
            <w:tcW w:type="dxa" w:w="6236"/>
            <w:shd w:val="clear" w:color="auto" w:fill="1E3A5F"/>
          </w:tcPr>
          <w:p>
            <w:pPr>
              <w:spacing w:after="0"/>
            </w:pPr>
            <w:r>
              <w:rPr>
                <w:b/>
                <w:i w:val="0"/>
                <w:color w:val="FFFFFF"/>
                <w:sz w:val="19"/>
              </w:rPr>
              <w:t>Value</w:t>
            </w:r>
          </w:p>
        </w:tc>
      </w:tr>
      <w:tr>
        <w:trPr>
          <w:cantSplit/>
        </w:trPr>
        <w:tc>
          <w:tcPr>
            <w:tcW w:type="dxa" w:w="3402"/>
          </w:tcPr>
          <w:p>
            <w:pPr>
              <w:spacing w:after="0"/>
            </w:pPr>
            <w:r>
              <w:rPr>
                <w:b w:val="0"/>
                <w:i w:val="0"/>
                <w:sz w:val="19"/>
              </w:rPr>
              <w:t>Frappe / ERPNext</w:t>
            </w:r>
          </w:p>
        </w:tc>
        <w:tc>
          <w:tcPr>
            <w:tcW w:type="dxa" w:w="6236"/>
          </w:tcPr>
          <w:p>
            <w:pPr>
              <w:spacing w:after="0"/>
            </w:pPr>
            <w:r>
              <w:rPr>
                <w:b w:val="0"/>
                <w:i w:val="0"/>
                <w:sz w:val="19"/>
              </w:rPr>
              <w:t>Version 16</w:t>
            </w:r>
          </w:p>
        </w:tc>
      </w:tr>
      <w:tr>
        <w:trPr>
          <w:cantSplit/>
        </w:trPr>
        <w:tc>
          <w:tcPr>
            <w:tcW w:type="dxa" w:w="3402"/>
            <w:shd w:val="clear" w:color="auto" w:fill="F3F5F8"/>
          </w:tcPr>
          <w:p>
            <w:pPr>
              <w:spacing w:after="0"/>
            </w:pPr>
            <w:r>
              <w:rPr>
                <w:b w:val="0"/>
                <w:i w:val="0"/>
                <w:sz w:val="19"/>
              </w:rPr>
              <w:t>DocTypes</w:t>
            </w:r>
          </w:p>
        </w:tc>
        <w:tc>
          <w:tcPr>
            <w:tcW w:type="dxa" w:w="6236"/>
            <w:shd w:val="clear" w:color="auto" w:fill="F3F5F8"/>
          </w:tcPr>
          <w:p>
            <w:pPr>
              <w:spacing w:after="0"/>
            </w:pPr>
            <w:r>
              <w:rPr>
                <w:b w:val="0"/>
                <w:i w:val="0"/>
                <w:sz w:val="19"/>
              </w:rPr>
              <w:t>2 (Advance Cheque, Advance Cheque Settings)</w:t>
            </w:r>
          </w:p>
        </w:tc>
      </w:tr>
      <w:tr>
        <w:trPr>
          <w:cantSplit/>
        </w:trPr>
        <w:tc>
          <w:tcPr>
            <w:tcW w:type="dxa" w:w="3402"/>
          </w:tcPr>
          <w:p>
            <w:pPr>
              <w:spacing w:after="0"/>
            </w:pPr>
            <w:r>
              <w:rPr>
                <w:b w:val="0"/>
                <w:i w:val="0"/>
                <w:sz w:val="19"/>
              </w:rPr>
              <w:t>Statuses</w:t>
            </w:r>
          </w:p>
        </w:tc>
        <w:tc>
          <w:tcPr>
            <w:tcW w:type="dxa" w:w="6236"/>
          </w:tcPr>
          <w:p>
            <w:pPr>
              <w:spacing w:after="0"/>
            </w:pPr>
            <w:r>
              <w:rPr>
                <w:b w:val="0"/>
                <w:i w:val="0"/>
                <w:sz w:val="19"/>
              </w:rPr>
              <w:t>3 (Issued, Return Pending, Returned)</w:t>
            </w:r>
          </w:p>
        </w:tc>
      </w:tr>
      <w:tr>
        <w:trPr>
          <w:cantSplit/>
        </w:trPr>
        <w:tc>
          <w:tcPr>
            <w:tcW w:type="dxa" w:w="3402"/>
            <w:shd w:val="clear" w:color="auto" w:fill="F3F5F8"/>
          </w:tcPr>
          <w:p>
            <w:pPr>
              <w:spacing w:after="0"/>
            </w:pPr>
            <w:r>
              <w:rPr>
                <w:b w:val="0"/>
                <w:i w:val="0"/>
                <w:sz w:val="19"/>
              </w:rPr>
              <w:t>Triggers</w:t>
            </w:r>
          </w:p>
        </w:tc>
        <w:tc>
          <w:tcPr>
            <w:tcW w:type="dxa" w:w="6236"/>
            <w:shd w:val="clear" w:color="auto" w:fill="F3F5F8"/>
          </w:tcPr>
          <w:p>
            <w:pPr>
              <w:spacing w:after="0"/>
            </w:pPr>
            <w:r>
              <w:rPr>
                <w:b w:val="0"/>
                <w:i w:val="0"/>
                <w:sz w:val="19"/>
              </w:rPr>
              <w:t>Sales Invoice submit, Sales Invoice cancel, daily scheduler, login</w:t>
            </w:r>
          </w:p>
        </w:tc>
      </w:tr>
      <w:tr>
        <w:trPr>
          <w:cantSplit/>
        </w:trPr>
        <w:tc>
          <w:tcPr>
            <w:tcW w:type="dxa" w:w="3402"/>
          </w:tcPr>
          <w:p>
            <w:pPr>
              <w:spacing w:after="0"/>
            </w:pPr>
            <w:r>
              <w:rPr>
                <w:b w:val="0"/>
                <w:i w:val="0"/>
                <w:sz w:val="19"/>
              </w:rPr>
              <w:t>Reminder channels</w:t>
            </w:r>
          </w:p>
        </w:tc>
        <w:tc>
          <w:tcPr>
            <w:tcW w:type="dxa" w:w="6236"/>
          </w:tcPr>
          <w:p>
            <w:pPr>
              <w:spacing w:after="0"/>
            </w:pPr>
            <w:r>
              <w:rPr>
                <w:b w:val="0"/>
                <w:i w:val="0"/>
                <w:sz w:val="19"/>
              </w:rPr>
              <w:t>Pop-up, bell, email, login reminder, daily digest</w:t>
            </w:r>
          </w:p>
        </w:tc>
      </w:tr>
      <w:tr>
        <w:trPr>
          <w:cantSplit/>
        </w:trPr>
        <w:tc>
          <w:tcPr>
            <w:tcW w:type="dxa" w:w="3402"/>
            <w:shd w:val="clear" w:color="auto" w:fill="F3F5F8"/>
          </w:tcPr>
          <w:p>
            <w:pPr>
              <w:spacing w:after="0"/>
            </w:pPr>
            <w:r>
              <w:rPr>
                <w:b w:val="0"/>
                <w:i w:val="0"/>
                <w:sz w:val="19"/>
              </w:rPr>
              <w:t>Reports</w:t>
            </w:r>
          </w:p>
        </w:tc>
        <w:tc>
          <w:tcPr>
            <w:tcW w:type="dxa" w:w="6236"/>
            <w:shd w:val="clear" w:color="auto" w:fill="F3F5F8"/>
          </w:tcPr>
          <w:p>
            <w:pPr>
              <w:spacing w:after="0"/>
            </w:pPr>
            <w:r>
              <w:rPr>
                <w:b w:val="0"/>
                <w:i w:val="0"/>
                <w:sz w:val="19"/>
              </w:rPr>
              <w:t>1 report with a Status filter</w:t>
            </w:r>
          </w:p>
        </w:tc>
      </w:tr>
      <w:tr>
        <w:trPr>
          <w:cantSplit/>
        </w:trPr>
        <w:tc>
          <w:tcPr>
            <w:tcW w:type="dxa" w:w="3402"/>
          </w:tcPr>
          <w:p>
            <w:pPr>
              <w:spacing w:after="0"/>
            </w:pPr>
            <w:r>
              <w:rPr>
                <w:b w:val="0"/>
                <w:i w:val="0"/>
                <w:sz w:val="19"/>
              </w:rPr>
              <w:t>Dashboard</w:t>
            </w:r>
          </w:p>
        </w:tc>
        <w:tc>
          <w:tcPr>
            <w:tcW w:type="dxa" w:w="6236"/>
          </w:tcPr>
          <w:p>
            <w:pPr>
              <w:spacing w:after="0"/>
            </w:pPr>
            <w:r>
              <w:rPr>
                <w:b w:val="0"/>
                <w:i w:val="0"/>
                <w:sz w:val="19"/>
              </w:rPr>
              <w:t>4 number cards, 1 chart, 1 workspace</w:t>
            </w:r>
          </w:p>
        </w:tc>
      </w:tr>
      <w:tr>
        <w:trPr>
          <w:cantSplit/>
        </w:trPr>
        <w:tc>
          <w:tcPr>
            <w:tcW w:type="dxa" w:w="3402"/>
            <w:shd w:val="clear" w:color="auto" w:fill="F3F5F8"/>
          </w:tcPr>
          <w:p>
            <w:pPr>
              <w:spacing w:after="0"/>
            </w:pPr>
            <w:r>
              <w:rPr>
                <w:b w:val="0"/>
                <w:i w:val="0"/>
                <w:sz w:val="19"/>
              </w:rPr>
              <w:t>Automated tests</w:t>
            </w:r>
          </w:p>
        </w:tc>
        <w:tc>
          <w:tcPr>
            <w:tcW w:type="dxa" w:w="6236"/>
            <w:shd w:val="clear" w:color="auto" w:fill="F3F5F8"/>
          </w:tcPr>
          <w:p>
            <w:pPr>
              <w:spacing w:after="0"/>
            </w:pPr>
            <w:r>
              <w:rPr>
                <w:b w:val="0"/>
                <w:i w:val="0"/>
                <w:sz w:val="19"/>
              </w:rPr>
              <w:t>21</w:t>
            </w:r>
          </w:p>
        </w:tc>
      </w:tr>
      <w:tr>
        <w:trPr>
          <w:cantSplit/>
        </w:trPr>
        <w:tc>
          <w:tcPr>
            <w:tcW w:type="dxa" w:w="3402"/>
          </w:tcPr>
          <w:p>
            <w:pPr>
              <w:spacing w:after="0"/>
            </w:pPr>
            <w:r>
              <w:rPr>
                <w:b w:val="0"/>
                <w:i w:val="0"/>
                <w:sz w:val="19"/>
              </w:rPr>
              <w:t>Python files with logic</w:t>
            </w:r>
          </w:p>
        </w:tc>
        <w:tc>
          <w:tcPr>
            <w:tcW w:type="dxa" w:w="6236"/>
          </w:tcPr>
          <w:p>
            <w:pPr>
              <w:spacing w:after="0"/>
            </w:pPr>
            <w:r>
              <w:rPr>
                <w:b w:val="0"/>
                <w:i w:val="0"/>
                <w:sz w:val="19"/>
              </w:rPr>
              <w:t>5 (controller, sales_invoice handler, notifications, tasks, boot) plus the report</w:t>
            </w:r>
          </w:p>
        </w:tc>
      </w:tr>
    </w:tbl>
    <w:p>
      <w:pPr>
        <w:spacing w:after="8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B7280"/>
        <w:sz w:val="18"/>
      </w:rPr>
      <w:t xml:space="preserve">Page </w:t>
    </w:r>
    <w:r>
      <w:rPr>
        <w:color w:val="6B7280"/>
        <w:sz w:val="18"/>
      </w:rPr>
      <w:fldChar w:fldCharType="begin"/>
    </w:r>
    <w:r>
      <w:rPr>
        <w:color w:val="6B7280"/>
        <w:sz w:val="18"/>
      </w:rPr>
      <w:instrText xml:space="preserve">PAGE</w:instrText>
    </w:r>
    <w:r>
      <w:rPr>
        <w:color w:val="6B7280"/>
        <w:sz w:val="18"/>
      </w:rPr>
      <w:fldChar w:fldCharType="end"/>
    </w:r>
    <w:r>
      <w:rPr>
        <w:b w:val="0"/>
        <w:i w:val="0"/>
        <w:color w:val="6B7280"/>
        <w:sz w:val="18"/>
      </w:rPr>
      <w:t xml:space="preserve"> of </w:t>
    </w:r>
    <w:r>
      <w:rPr>
        <w:color w:val="6B7280"/>
        <w:sz w:val="18"/>
      </w:rPr>
      <w:fldChar w:fldCharType="begin"/>
    </w:r>
    <w:r>
      <w:rPr>
        <w:color w:val="6B7280"/>
        <w:sz w:val="18"/>
      </w:rPr>
      <w:instrText xml:space="preserve">NUMPAGES</w:instrText>
    </w:r>
    <w:r>
      <w:rPr>
        <w:color w:val="6B7280"/>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6B7280"/>
        <w:sz w:val="18"/>
      </w:rPr>
      <w:t>Advance Cheque Tracking  |  Interview Explanation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E3A5F"/>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eastAsia="Calibri"/>
      <w:b/>
      <w:bCs/>
      <w:color w:val="1E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